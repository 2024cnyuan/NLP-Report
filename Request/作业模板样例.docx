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50D7F" w14:textId="77777777" w:rsidR="00F7064C" w:rsidRDefault="00F7064C">
      <w:pPr>
        <w:spacing w:line="240" w:lineRule="auto"/>
      </w:pPr>
    </w:p>
    <w:p w14:paraId="5FE3AE4E" w14:textId="77777777" w:rsidR="00F7064C" w:rsidRDefault="00F7064C">
      <w:pPr>
        <w:spacing w:line="240" w:lineRule="auto"/>
      </w:pPr>
    </w:p>
    <w:p w14:paraId="3CA2D920" w14:textId="77777777" w:rsidR="00F7064C" w:rsidRDefault="00F7064C">
      <w:pPr>
        <w:spacing w:line="240" w:lineRule="auto"/>
      </w:pPr>
    </w:p>
    <w:p w14:paraId="4E7084F4" w14:textId="77777777" w:rsidR="00F7064C" w:rsidRDefault="00000000">
      <w:pPr>
        <w:spacing w:after="200"/>
        <w:jc w:val="center"/>
        <w:rPr>
          <w:lang w:eastAsia="zh-CN"/>
        </w:rPr>
      </w:pPr>
      <w:r>
        <w:rPr>
          <w:rFonts w:eastAsia="黑体"/>
          <w:b/>
          <w:sz w:val="40"/>
          <w:lang w:eastAsia="zh-CN"/>
        </w:rPr>
        <w:t>《自然语言处理》课程大作业</w:t>
      </w:r>
    </w:p>
    <w:p w14:paraId="4DA966CC" w14:textId="77777777" w:rsidR="00F7064C" w:rsidRDefault="00000000">
      <w:pPr>
        <w:spacing w:after="480"/>
        <w:jc w:val="center"/>
        <w:rPr>
          <w:lang w:eastAsia="zh-CN"/>
        </w:rPr>
      </w:pPr>
      <w:r>
        <w:rPr>
          <w:rFonts w:eastAsia="黑体"/>
          <w:b/>
          <w:sz w:val="52"/>
          <w:lang w:eastAsia="zh-CN"/>
        </w:rPr>
        <w:t>技</w:t>
      </w:r>
      <w:r>
        <w:rPr>
          <w:rFonts w:eastAsia="黑体"/>
          <w:b/>
          <w:sz w:val="52"/>
          <w:lang w:eastAsia="zh-CN"/>
        </w:rPr>
        <w:t xml:space="preserve"> </w:t>
      </w:r>
      <w:r>
        <w:rPr>
          <w:rFonts w:eastAsia="黑体"/>
          <w:b/>
          <w:sz w:val="52"/>
          <w:lang w:eastAsia="zh-CN"/>
        </w:rPr>
        <w:t>术</w:t>
      </w:r>
      <w:r>
        <w:rPr>
          <w:rFonts w:eastAsia="黑体"/>
          <w:b/>
          <w:sz w:val="52"/>
          <w:lang w:eastAsia="zh-CN"/>
        </w:rPr>
        <w:t xml:space="preserve"> </w:t>
      </w:r>
      <w:r>
        <w:rPr>
          <w:rFonts w:eastAsia="黑体"/>
          <w:b/>
          <w:sz w:val="52"/>
          <w:lang w:eastAsia="zh-CN"/>
        </w:rPr>
        <w:t>报</w:t>
      </w:r>
      <w:r>
        <w:rPr>
          <w:rFonts w:eastAsia="黑体"/>
          <w:b/>
          <w:sz w:val="52"/>
          <w:lang w:eastAsia="zh-CN"/>
        </w:rPr>
        <w:t xml:space="preserve"> </w:t>
      </w:r>
      <w:r>
        <w:rPr>
          <w:rFonts w:eastAsia="黑体"/>
          <w:b/>
          <w:sz w:val="52"/>
          <w:lang w:eastAsia="zh-CN"/>
        </w:rPr>
        <w:t>告</w:t>
      </w:r>
    </w:p>
    <w:p w14:paraId="76D977FF" w14:textId="0878D069" w:rsidR="00F7064C" w:rsidRDefault="005C659D">
      <w:pPr>
        <w:spacing w:after="120"/>
        <w:jc w:val="center"/>
        <w:rPr>
          <w:lang w:eastAsia="zh-CN"/>
        </w:rPr>
      </w:pPr>
      <w:r>
        <w:rPr>
          <w:rFonts w:eastAsia="黑体" w:hint="eastAsia"/>
          <w:b/>
          <w:sz w:val="32"/>
          <w:lang w:eastAsia="zh-CN"/>
        </w:rPr>
        <w:t>XXX</w:t>
      </w:r>
      <w:r w:rsidR="00000000">
        <w:rPr>
          <w:rFonts w:eastAsia="黑体"/>
          <w:b/>
          <w:sz w:val="32"/>
          <w:lang w:eastAsia="zh-CN"/>
        </w:rPr>
        <w:t>交互式</w:t>
      </w:r>
      <w:r w:rsidR="00000000">
        <w:rPr>
          <w:rFonts w:eastAsia="黑体"/>
          <w:b/>
          <w:sz w:val="32"/>
          <w:lang w:eastAsia="zh-CN"/>
        </w:rPr>
        <w:t xml:space="preserve"> HTML </w:t>
      </w:r>
      <w:r w:rsidR="00000000">
        <w:rPr>
          <w:rFonts w:eastAsia="黑体"/>
          <w:b/>
          <w:sz w:val="32"/>
          <w:lang w:eastAsia="zh-CN"/>
        </w:rPr>
        <w:t>网页系统设计与实现</w:t>
      </w:r>
    </w:p>
    <w:p w14:paraId="0FDD7451" w14:textId="77777777" w:rsidR="00F7064C" w:rsidRDefault="00000000">
      <w:pPr>
        <w:spacing w:after="800"/>
        <w:jc w:val="center"/>
        <w:rPr>
          <w:lang w:eastAsia="zh-CN"/>
        </w:rPr>
      </w:pPr>
      <w:r>
        <w:rPr>
          <w:rFonts w:eastAsia="楷体"/>
          <w:color w:val="595959"/>
          <w:lang w:eastAsia="zh-CN"/>
        </w:rPr>
        <w:t>（题目可结合所选任务自定义，须与任课教师沟通确认）</w:t>
      </w:r>
    </w:p>
    <w:p w14:paraId="3DC3F283" w14:textId="77777777" w:rsidR="00F7064C" w:rsidRDefault="00000000">
      <w:pPr>
        <w:spacing w:line="432" w:lineRule="auto"/>
        <w:jc w:val="center"/>
        <w:rPr>
          <w:lang w:eastAsia="zh-CN"/>
        </w:rPr>
      </w:pPr>
      <w:r>
        <w:rPr>
          <w:sz w:val="28"/>
          <w:lang w:eastAsia="zh-CN"/>
        </w:rPr>
        <w:t>小组成员</w:t>
      </w:r>
      <w:r>
        <w:rPr>
          <w:sz w:val="28"/>
          <w:lang w:eastAsia="zh-CN"/>
        </w:rPr>
        <w:t xml:space="preserve"> 1</w:t>
      </w:r>
      <w:r>
        <w:rPr>
          <w:sz w:val="28"/>
          <w:lang w:eastAsia="zh-CN"/>
        </w:rPr>
        <w:t>：</w:t>
      </w:r>
      <w:r>
        <w:rPr>
          <w:sz w:val="28"/>
          <w:lang w:eastAsia="zh-CN"/>
        </w:rPr>
        <w:t>____________</w:t>
      </w:r>
      <w:r>
        <w:rPr>
          <w:sz w:val="28"/>
          <w:lang w:eastAsia="zh-CN"/>
        </w:rPr>
        <w:t>（姓名</w:t>
      </w:r>
      <w:proofErr w:type="gramStart"/>
      <w:r>
        <w:rPr>
          <w:sz w:val="28"/>
          <w:lang w:eastAsia="zh-CN"/>
        </w:rPr>
        <w:t>）　　学号</w:t>
      </w:r>
      <w:proofErr w:type="gramEnd"/>
      <w:r>
        <w:rPr>
          <w:sz w:val="28"/>
          <w:lang w:eastAsia="zh-CN"/>
        </w:rPr>
        <w:t>：</w:t>
      </w:r>
      <w:r>
        <w:rPr>
          <w:sz w:val="28"/>
          <w:lang w:eastAsia="zh-CN"/>
        </w:rPr>
        <w:t>____________</w:t>
      </w:r>
    </w:p>
    <w:p w14:paraId="213B5014" w14:textId="77777777" w:rsidR="00F7064C" w:rsidRDefault="00000000">
      <w:pPr>
        <w:spacing w:line="432" w:lineRule="auto"/>
        <w:jc w:val="center"/>
        <w:rPr>
          <w:lang w:eastAsia="zh-CN"/>
        </w:rPr>
      </w:pPr>
      <w:r>
        <w:rPr>
          <w:sz w:val="28"/>
          <w:lang w:eastAsia="zh-CN"/>
        </w:rPr>
        <w:t>小组成员</w:t>
      </w:r>
      <w:r>
        <w:rPr>
          <w:sz w:val="28"/>
          <w:lang w:eastAsia="zh-CN"/>
        </w:rPr>
        <w:t xml:space="preserve"> 2</w:t>
      </w:r>
      <w:r>
        <w:rPr>
          <w:sz w:val="28"/>
          <w:lang w:eastAsia="zh-CN"/>
        </w:rPr>
        <w:t>：</w:t>
      </w:r>
      <w:r>
        <w:rPr>
          <w:sz w:val="28"/>
          <w:lang w:eastAsia="zh-CN"/>
        </w:rPr>
        <w:t>____________</w:t>
      </w:r>
      <w:r>
        <w:rPr>
          <w:sz w:val="28"/>
          <w:lang w:eastAsia="zh-CN"/>
        </w:rPr>
        <w:t>（姓名</w:t>
      </w:r>
      <w:proofErr w:type="gramStart"/>
      <w:r>
        <w:rPr>
          <w:sz w:val="28"/>
          <w:lang w:eastAsia="zh-CN"/>
        </w:rPr>
        <w:t>）　　学号</w:t>
      </w:r>
      <w:proofErr w:type="gramEnd"/>
      <w:r>
        <w:rPr>
          <w:sz w:val="28"/>
          <w:lang w:eastAsia="zh-CN"/>
        </w:rPr>
        <w:t>：</w:t>
      </w:r>
      <w:r>
        <w:rPr>
          <w:sz w:val="28"/>
          <w:lang w:eastAsia="zh-CN"/>
        </w:rPr>
        <w:t>____________</w:t>
      </w:r>
      <w:r>
        <w:rPr>
          <w:sz w:val="28"/>
          <w:lang w:eastAsia="zh-CN"/>
        </w:rPr>
        <w:t>（单人完成可删本行）</w:t>
      </w:r>
    </w:p>
    <w:p w14:paraId="7B7BC37D" w14:textId="77777777" w:rsidR="00F7064C" w:rsidRDefault="00000000">
      <w:pPr>
        <w:spacing w:line="432" w:lineRule="auto"/>
        <w:jc w:val="center"/>
        <w:rPr>
          <w:lang w:eastAsia="zh-CN"/>
        </w:rPr>
      </w:pPr>
      <w:r>
        <w:rPr>
          <w:sz w:val="28"/>
          <w:lang w:eastAsia="zh-CN"/>
        </w:rPr>
        <w:t>学院</w:t>
      </w:r>
      <w:r>
        <w:rPr>
          <w:sz w:val="28"/>
          <w:lang w:eastAsia="zh-CN"/>
        </w:rPr>
        <w:t xml:space="preserve"> / </w:t>
      </w:r>
      <w:r>
        <w:rPr>
          <w:sz w:val="28"/>
          <w:lang w:eastAsia="zh-CN"/>
        </w:rPr>
        <w:t>专业：</w:t>
      </w:r>
      <w:r>
        <w:rPr>
          <w:sz w:val="28"/>
          <w:lang w:eastAsia="zh-CN"/>
        </w:rPr>
        <w:t>________________________</w:t>
      </w:r>
    </w:p>
    <w:p w14:paraId="56078367" w14:textId="77777777" w:rsidR="00F7064C" w:rsidRDefault="00000000">
      <w:pPr>
        <w:spacing w:line="432" w:lineRule="auto"/>
        <w:jc w:val="center"/>
        <w:rPr>
          <w:lang w:eastAsia="zh-CN"/>
        </w:rPr>
      </w:pPr>
      <w:r>
        <w:rPr>
          <w:sz w:val="28"/>
          <w:lang w:eastAsia="zh-CN"/>
        </w:rPr>
        <w:t>指导教师：</w:t>
      </w:r>
      <w:r>
        <w:rPr>
          <w:sz w:val="28"/>
          <w:lang w:eastAsia="zh-CN"/>
        </w:rPr>
        <w:t>____________</w:t>
      </w:r>
    </w:p>
    <w:p w14:paraId="7948DCF5" w14:textId="77777777" w:rsidR="00F7064C" w:rsidRDefault="00000000">
      <w:pPr>
        <w:spacing w:line="432" w:lineRule="auto"/>
        <w:jc w:val="center"/>
      </w:pPr>
      <w:proofErr w:type="spellStart"/>
      <w:r>
        <w:rPr>
          <w:sz w:val="28"/>
        </w:rPr>
        <w:t>提交日期</w:t>
      </w:r>
      <w:proofErr w:type="spellEnd"/>
      <w:r>
        <w:rPr>
          <w:sz w:val="28"/>
        </w:rPr>
        <w:t>：</w:t>
      </w:r>
      <w:r>
        <w:rPr>
          <w:sz w:val="28"/>
        </w:rPr>
        <w:t xml:space="preserve">______ </w:t>
      </w:r>
      <w:r>
        <w:rPr>
          <w:sz w:val="28"/>
        </w:rPr>
        <w:t>年</w:t>
      </w:r>
      <w:r>
        <w:rPr>
          <w:sz w:val="28"/>
        </w:rPr>
        <w:t xml:space="preserve"> ______ </w:t>
      </w:r>
      <w:r>
        <w:rPr>
          <w:sz w:val="28"/>
        </w:rPr>
        <w:t>月</w:t>
      </w:r>
      <w:r>
        <w:rPr>
          <w:sz w:val="28"/>
        </w:rPr>
        <w:t xml:space="preserve"> ______ </w:t>
      </w:r>
      <w:r>
        <w:rPr>
          <w:sz w:val="28"/>
        </w:rPr>
        <w:t>日</w:t>
      </w:r>
    </w:p>
    <w:p w14:paraId="7B519B56" w14:textId="77777777" w:rsidR="00F7064C" w:rsidRDefault="00F7064C">
      <w:pPr>
        <w:sectPr w:rsidR="00F7064C">
          <w:pgSz w:w="11906" w:h="16838"/>
          <w:pgMar w:top="1417" w:right="1417" w:bottom="1417" w:left="1417" w:header="720" w:footer="720" w:gutter="0"/>
          <w:cols w:space="720"/>
          <w:docGrid w:linePitch="360"/>
        </w:sectPr>
      </w:pPr>
    </w:p>
    <w:p w14:paraId="04C127A9" w14:textId="77777777" w:rsidR="00F7064C" w:rsidRDefault="00000000">
      <w:pPr>
        <w:spacing w:after="240"/>
        <w:jc w:val="center"/>
      </w:pPr>
      <w:r>
        <w:rPr>
          <w:rFonts w:eastAsia="黑体"/>
          <w:b/>
          <w:sz w:val="32"/>
        </w:rPr>
        <w:lastRenderedPageBreak/>
        <w:t>目</w:t>
      </w:r>
      <w:r>
        <w:rPr>
          <w:rFonts w:eastAsia="黑体"/>
          <w:b/>
          <w:sz w:val="32"/>
        </w:rPr>
        <w:t xml:space="preserve">  </w:t>
      </w:r>
      <w:r>
        <w:rPr>
          <w:rFonts w:eastAsia="黑体"/>
          <w:b/>
          <w:sz w:val="32"/>
        </w:rPr>
        <w:t>录</w:t>
      </w:r>
    </w:p>
    <w:p w14:paraId="011B23CA" w14:textId="77777777" w:rsidR="005C659D" w:rsidRDefault="00000000">
      <w:pPr>
        <w:pStyle w:val="TOC1"/>
        <w:tabs>
          <w:tab w:val="right" w:leader="dot" w:pos="9062"/>
        </w:tabs>
        <w:rPr>
          <w:rFonts w:hint="eastAsia"/>
          <w:noProof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39376659" w:history="1">
        <w:r w:rsidR="005C659D" w:rsidRPr="00FE308A">
          <w:rPr>
            <w:rStyle w:val="aff9"/>
            <w:rFonts w:eastAsia="黑体"/>
            <w:noProof/>
          </w:rPr>
          <w:t>一、问题背景</w:t>
        </w:r>
        <w:r w:rsidR="005C659D">
          <w:rPr>
            <w:rFonts w:hint="eastAsia"/>
            <w:noProof/>
            <w:webHidden/>
          </w:rPr>
          <w:tab/>
        </w:r>
        <w:r w:rsidR="005C659D">
          <w:rPr>
            <w:rFonts w:hint="eastAsia"/>
            <w:noProof/>
            <w:webHidden/>
          </w:rPr>
          <w:fldChar w:fldCharType="begin"/>
        </w:r>
        <w:r w:rsidR="005C659D">
          <w:rPr>
            <w:rFonts w:hint="eastAsia"/>
            <w:noProof/>
            <w:webHidden/>
          </w:rPr>
          <w:instrText xml:space="preserve"> </w:instrText>
        </w:r>
        <w:r w:rsidR="005C659D">
          <w:rPr>
            <w:noProof/>
            <w:webHidden/>
          </w:rPr>
          <w:instrText>PAGEREF _Toc239376659 \h</w:instrText>
        </w:r>
        <w:r w:rsidR="005C659D">
          <w:rPr>
            <w:rFonts w:hint="eastAsia"/>
            <w:noProof/>
            <w:webHidden/>
          </w:rPr>
          <w:instrText xml:space="preserve"> </w:instrText>
        </w:r>
        <w:r w:rsidR="005C659D">
          <w:rPr>
            <w:rFonts w:hint="eastAsia"/>
            <w:noProof/>
            <w:webHidden/>
          </w:rPr>
        </w:r>
        <w:r w:rsidR="005C659D">
          <w:rPr>
            <w:rFonts w:hint="eastAsia"/>
            <w:noProof/>
            <w:webHidden/>
          </w:rPr>
          <w:fldChar w:fldCharType="separate"/>
        </w:r>
        <w:r w:rsidR="005C659D">
          <w:rPr>
            <w:noProof/>
            <w:webHidden/>
          </w:rPr>
          <w:t>1</w:t>
        </w:r>
        <w:r w:rsidR="005C659D">
          <w:rPr>
            <w:rFonts w:hint="eastAsia"/>
            <w:noProof/>
            <w:webHidden/>
          </w:rPr>
          <w:fldChar w:fldCharType="end"/>
        </w:r>
      </w:hyperlink>
    </w:p>
    <w:p w14:paraId="0938A200" w14:textId="77777777" w:rsidR="005C659D" w:rsidRDefault="005C659D">
      <w:pPr>
        <w:pStyle w:val="TOC2"/>
        <w:tabs>
          <w:tab w:val="right" w:leader="dot" w:pos="9062"/>
        </w:tabs>
        <w:ind w:left="480"/>
        <w:rPr>
          <w:rFonts w:hint="eastAsia"/>
          <w:noProof/>
        </w:rPr>
      </w:pPr>
      <w:hyperlink w:anchor="_Toc239376660" w:history="1">
        <w:r w:rsidRPr="00FE308A">
          <w:rPr>
            <w:rStyle w:val="aff9"/>
            <w:rFonts w:eastAsia="黑体"/>
            <w:noProof/>
          </w:rPr>
          <w:t>（一）课程背景与作业目的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_Toc239376660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5CAB9485" w14:textId="77777777" w:rsidR="005C659D" w:rsidRDefault="005C659D">
      <w:pPr>
        <w:pStyle w:val="TOC2"/>
        <w:tabs>
          <w:tab w:val="right" w:leader="dot" w:pos="9062"/>
        </w:tabs>
        <w:ind w:left="480"/>
        <w:rPr>
          <w:rFonts w:hint="eastAsia"/>
          <w:noProof/>
        </w:rPr>
      </w:pPr>
      <w:hyperlink w:anchor="_Toc239376661" w:history="1">
        <w:r w:rsidRPr="00FE308A">
          <w:rPr>
            <w:rStyle w:val="aff9"/>
            <w:rFonts w:eastAsia="黑体"/>
            <w:noProof/>
          </w:rPr>
          <w:t>（二）作业任务描述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_Toc239376661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3D6D9256" w14:textId="77777777" w:rsidR="005C659D" w:rsidRDefault="005C659D">
      <w:pPr>
        <w:pStyle w:val="TOC2"/>
        <w:tabs>
          <w:tab w:val="right" w:leader="dot" w:pos="9062"/>
        </w:tabs>
        <w:ind w:left="480"/>
        <w:rPr>
          <w:rFonts w:hint="eastAsia"/>
          <w:noProof/>
        </w:rPr>
      </w:pPr>
      <w:hyperlink w:anchor="_Toc239376662" w:history="1">
        <w:r w:rsidRPr="00FE308A">
          <w:rPr>
            <w:rStyle w:val="aff9"/>
            <w:rFonts w:eastAsia="黑体"/>
            <w:noProof/>
          </w:rPr>
          <w:t>（三）选题思路与创新点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_Toc239376662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2F93D17F" w14:textId="77777777" w:rsidR="005C659D" w:rsidRDefault="005C659D">
      <w:pPr>
        <w:pStyle w:val="TOC1"/>
        <w:tabs>
          <w:tab w:val="right" w:leader="dot" w:pos="9062"/>
        </w:tabs>
        <w:rPr>
          <w:rFonts w:hint="eastAsia"/>
          <w:noProof/>
        </w:rPr>
      </w:pPr>
      <w:hyperlink w:anchor="_Toc239376663" w:history="1">
        <w:r w:rsidRPr="00FE308A">
          <w:rPr>
            <w:rStyle w:val="aff9"/>
            <w:rFonts w:eastAsia="黑体"/>
            <w:noProof/>
          </w:rPr>
          <w:t>二、研究方法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_Toc239376663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54D8D053" w14:textId="77777777" w:rsidR="005C659D" w:rsidRDefault="005C659D">
      <w:pPr>
        <w:pStyle w:val="TOC2"/>
        <w:tabs>
          <w:tab w:val="right" w:leader="dot" w:pos="9062"/>
        </w:tabs>
        <w:ind w:left="480"/>
        <w:rPr>
          <w:rFonts w:hint="eastAsia"/>
          <w:noProof/>
        </w:rPr>
      </w:pPr>
      <w:hyperlink w:anchor="_Toc239376664" w:history="1">
        <w:r w:rsidRPr="00FE308A">
          <w:rPr>
            <w:rStyle w:val="aff9"/>
            <w:rFonts w:eastAsia="黑体"/>
            <w:noProof/>
          </w:rPr>
          <w:t>（一）总体研究路线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_Toc239376664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1CBCDC2B" w14:textId="77777777" w:rsidR="005C659D" w:rsidRDefault="005C659D">
      <w:pPr>
        <w:pStyle w:val="TOC2"/>
        <w:tabs>
          <w:tab w:val="right" w:leader="dot" w:pos="9062"/>
        </w:tabs>
        <w:ind w:left="480"/>
        <w:rPr>
          <w:rFonts w:hint="eastAsia"/>
          <w:noProof/>
        </w:rPr>
      </w:pPr>
      <w:hyperlink w:anchor="_Toc239376665" w:history="1">
        <w:r w:rsidRPr="00FE308A">
          <w:rPr>
            <w:rStyle w:val="aff9"/>
            <w:rFonts w:eastAsia="黑体"/>
            <w:noProof/>
          </w:rPr>
          <w:t>（二）大模型辅助代码生成方法对比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_Toc239376665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14571333" w14:textId="77777777" w:rsidR="005C659D" w:rsidRDefault="005C659D">
      <w:pPr>
        <w:pStyle w:val="TOC2"/>
        <w:tabs>
          <w:tab w:val="right" w:leader="dot" w:pos="9062"/>
        </w:tabs>
        <w:ind w:left="480"/>
        <w:rPr>
          <w:rFonts w:hint="eastAsia"/>
          <w:noProof/>
        </w:rPr>
      </w:pPr>
      <w:hyperlink w:anchor="_Toc239376666" w:history="1">
        <w:r w:rsidRPr="00FE308A">
          <w:rPr>
            <w:rStyle w:val="aff9"/>
            <w:rFonts w:eastAsia="黑体"/>
            <w:noProof/>
          </w:rPr>
          <w:t>（三）技术选型与系统架构方案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_Toc239376666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6B883A21" w14:textId="77777777" w:rsidR="005C659D" w:rsidRDefault="005C659D">
      <w:pPr>
        <w:pStyle w:val="TOC2"/>
        <w:tabs>
          <w:tab w:val="right" w:leader="dot" w:pos="9062"/>
        </w:tabs>
        <w:ind w:left="480"/>
        <w:rPr>
          <w:rFonts w:hint="eastAsia"/>
          <w:noProof/>
        </w:rPr>
      </w:pPr>
      <w:hyperlink w:anchor="_Toc239376667" w:history="1">
        <w:r w:rsidRPr="00FE308A">
          <w:rPr>
            <w:rStyle w:val="aff9"/>
            <w:rFonts w:eastAsia="黑体"/>
            <w:noProof/>
          </w:rPr>
          <w:t>（四）评价指标选择与说明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_Toc239376667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642B0370" w14:textId="77777777" w:rsidR="005C659D" w:rsidRDefault="005C659D">
      <w:pPr>
        <w:pStyle w:val="TOC1"/>
        <w:tabs>
          <w:tab w:val="right" w:leader="dot" w:pos="9062"/>
        </w:tabs>
        <w:rPr>
          <w:rFonts w:hint="eastAsia"/>
          <w:noProof/>
        </w:rPr>
      </w:pPr>
      <w:hyperlink w:anchor="_Toc239376668" w:history="1">
        <w:r w:rsidRPr="00FE308A">
          <w:rPr>
            <w:rStyle w:val="aff9"/>
            <w:rFonts w:eastAsia="黑体"/>
            <w:noProof/>
          </w:rPr>
          <w:t>三、实验设计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_Toc239376668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612FDED7" w14:textId="77777777" w:rsidR="005C659D" w:rsidRDefault="005C659D">
      <w:pPr>
        <w:pStyle w:val="TOC2"/>
        <w:tabs>
          <w:tab w:val="right" w:leader="dot" w:pos="9062"/>
        </w:tabs>
        <w:ind w:left="480"/>
        <w:rPr>
          <w:rFonts w:hint="eastAsia"/>
          <w:noProof/>
        </w:rPr>
      </w:pPr>
      <w:hyperlink w:anchor="_Toc239376669" w:history="1">
        <w:r w:rsidRPr="00FE308A">
          <w:rPr>
            <w:rStyle w:val="aff9"/>
            <w:rFonts w:eastAsia="黑体"/>
            <w:noProof/>
          </w:rPr>
          <w:t>（一）总体系统架构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_Toc239376669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0484C151" w14:textId="77777777" w:rsidR="005C659D" w:rsidRDefault="005C659D">
      <w:pPr>
        <w:pStyle w:val="TOC2"/>
        <w:tabs>
          <w:tab w:val="right" w:leader="dot" w:pos="9062"/>
        </w:tabs>
        <w:ind w:left="480"/>
        <w:rPr>
          <w:rFonts w:hint="eastAsia"/>
          <w:noProof/>
        </w:rPr>
      </w:pPr>
      <w:hyperlink w:anchor="_Toc239376670" w:history="1">
        <w:r w:rsidRPr="00FE308A">
          <w:rPr>
            <w:rStyle w:val="aff9"/>
            <w:rFonts w:eastAsia="黑体"/>
            <w:noProof/>
          </w:rPr>
          <w:t>（二）系统功能总览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_Toc239376670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73F8E06B" w14:textId="77777777" w:rsidR="005C659D" w:rsidRDefault="005C659D">
      <w:pPr>
        <w:pStyle w:val="TOC2"/>
        <w:tabs>
          <w:tab w:val="right" w:leader="dot" w:pos="9062"/>
        </w:tabs>
        <w:ind w:left="480"/>
        <w:rPr>
          <w:rFonts w:hint="eastAsia"/>
          <w:noProof/>
        </w:rPr>
      </w:pPr>
      <w:hyperlink w:anchor="_Toc239376671" w:history="1">
        <w:r w:rsidRPr="00FE308A">
          <w:rPr>
            <w:rStyle w:val="aff9"/>
            <w:rFonts w:eastAsia="黑体"/>
            <w:noProof/>
          </w:rPr>
          <w:t>（三）入门夯实模块详细设计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_Toc239376671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2DC65837" w14:textId="77777777" w:rsidR="005C659D" w:rsidRDefault="005C659D">
      <w:pPr>
        <w:pStyle w:val="TOC2"/>
        <w:tabs>
          <w:tab w:val="right" w:leader="dot" w:pos="9062"/>
        </w:tabs>
        <w:ind w:left="480"/>
        <w:rPr>
          <w:rFonts w:hint="eastAsia"/>
          <w:noProof/>
        </w:rPr>
      </w:pPr>
      <w:hyperlink w:anchor="_Toc239376672" w:history="1">
        <w:r w:rsidRPr="00FE308A">
          <w:rPr>
            <w:rStyle w:val="aff9"/>
            <w:rFonts w:eastAsia="黑体"/>
            <w:noProof/>
          </w:rPr>
          <w:t>（四）中阶原理仿真模块详细设计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_Toc239376672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2D330CD3" w14:textId="4367E0E1" w:rsidR="005C659D" w:rsidRDefault="005C659D">
      <w:pPr>
        <w:pStyle w:val="TOC2"/>
        <w:tabs>
          <w:tab w:val="right" w:leader="dot" w:pos="9062"/>
        </w:tabs>
        <w:ind w:left="480"/>
        <w:rPr>
          <w:rFonts w:hint="eastAsia"/>
          <w:noProof/>
        </w:rPr>
      </w:pPr>
      <w:hyperlink w:anchor="_Toc239376673" w:history="1">
        <w:r w:rsidRPr="00FE308A">
          <w:rPr>
            <w:rStyle w:val="aff9"/>
            <w:rFonts w:eastAsia="黑体"/>
            <w:noProof/>
          </w:rPr>
          <w:t>（五）高阶工程虚仿模块详细设计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_Toc239376673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1A7FC223" w14:textId="77777777" w:rsidR="005C659D" w:rsidRDefault="005C659D">
      <w:pPr>
        <w:pStyle w:val="TOC2"/>
        <w:tabs>
          <w:tab w:val="right" w:leader="dot" w:pos="9062"/>
        </w:tabs>
        <w:ind w:left="480"/>
        <w:rPr>
          <w:rFonts w:hint="eastAsia"/>
          <w:noProof/>
        </w:rPr>
      </w:pPr>
      <w:hyperlink w:anchor="_Toc239376674" w:history="1">
        <w:r w:rsidRPr="00FE308A">
          <w:rPr>
            <w:rStyle w:val="aff9"/>
            <w:rFonts w:eastAsia="黑体"/>
            <w:noProof/>
          </w:rPr>
          <w:t>（六）关键算法仿真实现思路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_Toc239376674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32477722" w14:textId="77777777" w:rsidR="005C659D" w:rsidRDefault="005C659D">
      <w:pPr>
        <w:pStyle w:val="TOC1"/>
        <w:tabs>
          <w:tab w:val="right" w:leader="dot" w:pos="9062"/>
        </w:tabs>
        <w:rPr>
          <w:rFonts w:hint="eastAsia"/>
          <w:noProof/>
        </w:rPr>
      </w:pPr>
      <w:hyperlink w:anchor="_Toc239376675" w:history="1">
        <w:r w:rsidRPr="00FE308A">
          <w:rPr>
            <w:rStyle w:val="aff9"/>
            <w:rFonts w:eastAsia="黑体"/>
            <w:noProof/>
          </w:rPr>
          <w:t>四、结果分析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_Toc239376675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7AB21296" w14:textId="77777777" w:rsidR="005C659D" w:rsidRDefault="005C659D">
      <w:pPr>
        <w:pStyle w:val="TOC2"/>
        <w:tabs>
          <w:tab w:val="right" w:leader="dot" w:pos="9062"/>
        </w:tabs>
        <w:ind w:left="480"/>
        <w:rPr>
          <w:rFonts w:hint="eastAsia"/>
          <w:noProof/>
        </w:rPr>
      </w:pPr>
      <w:hyperlink w:anchor="_Toc239376676" w:history="1">
        <w:r w:rsidRPr="00FE308A">
          <w:rPr>
            <w:rStyle w:val="aff9"/>
            <w:rFonts w:eastAsia="黑体"/>
            <w:noProof/>
          </w:rPr>
          <w:t>（一）系统交互效果分析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_Toc239376676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1C801063" w14:textId="77777777" w:rsidR="005C659D" w:rsidRDefault="005C659D">
      <w:pPr>
        <w:pStyle w:val="TOC2"/>
        <w:tabs>
          <w:tab w:val="right" w:leader="dot" w:pos="9062"/>
        </w:tabs>
        <w:ind w:left="480"/>
        <w:rPr>
          <w:rFonts w:hint="eastAsia"/>
          <w:noProof/>
        </w:rPr>
      </w:pPr>
      <w:hyperlink w:anchor="_Toc239376677" w:history="1">
        <w:r w:rsidRPr="00FE308A">
          <w:rPr>
            <w:rStyle w:val="aff9"/>
            <w:rFonts w:eastAsia="黑体"/>
            <w:noProof/>
          </w:rPr>
          <w:t>（二）算法仿真正确性验证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_Toc239376677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78015E3C" w14:textId="77777777" w:rsidR="005C659D" w:rsidRDefault="005C659D">
      <w:pPr>
        <w:pStyle w:val="TOC2"/>
        <w:tabs>
          <w:tab w:val="right" w:leader="dot" w:pos="9062"/>
        </w:tabs>
        <w:ind w:left="480"/>
        <w:rPr>
          <w:rFonts w:hint="eastAsia"/>
          <w:noProof/>
        </w:rPr>
      </w:pPr>
      <w:hyperlink w:anchor="_Toc239376678" w:history="1">
        <w:r w:rsidRPr="00FE308A">
          <w:rPr>
            <w:rStyle w:val="aff9"/>
            <w:rFonts w:eastAsia="黑体"/>
            <w:noProof/>
          </w:rPr>
          <w:t>（三）大模型协作过程分析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_Toc239376678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67890D72" w14:textId="77777777" w:rsidR="005C659D" w:rsidRDefault="005C659D">
      <w:pPr>
        <w:pStyle w:val="TOC1"/>
        <w:tabs>
          <w:tab w:val="right" w:leader="dot" w:pos="9062"/>
        </w:tabs>
        <w:rPr>
          <w:rFonts w:hint="eastAsia"/>
          <w:noProof/>
        </w:rPr>
      </w:pPr>
      <w:hyperlink w:anchor="_Toc239376679" w:history="1">
        <w:r w:rsidRPr="00FE308A">
          <w:rPr>
            <w:rStyle w:val="aff9"/>
            <w:rFonts w:eastAsia="黑体"/>
            <w:noProof/>
          </w:rPr>
          <w:t>五、实验测试结果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_Toc239376679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0FD5ACC1" w14:textId="77777777" w:rsidR="005C659D" w:rsidRDefault="005C659D">
      <w:pPr>
        <w:pStyle w:val="TOC2"/>
        <w:tabs>
          <w:tab w:val="right" w:leader="dot" w:pos="9062"/>
        </w:tabs>
        <w:ind w:left="480"/>
        <w:rPr>
          <w:rFonts w:hint="eastAsia"/>
          <w:noProof/>
        </w:rPr>
      </w:pPr>
      <w:hyperlink w:anchor="_Toc239376680" w:history="1">
        <w:r w:rsidRPr="00FE308A">
          <w:rPr>
            <w:rStyle w:val="aff9"/>
            <w:rFonts w:eastAsia="黑体"/>
            <w:noProof/>
          </w:rPr>
          <w:t>（一）测试环境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_Toc239376680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13510F87" w14:textId="77777777" w:rsidR="005C659D" w:rsidRDefault="005C659D">
      <w:pPr>
        <w:pStyle w:val="TOC2"/>
        <w:tabs>
          <w:tab w:val="right" w:leader="dot" w:pos="9062"/>
        </w:tabs>
        <w:ind w:left="480"/>
        <w:rPr>
          <w:rFonts w:hint="eastAsia"/>
          <w:noProof/>
        </w:rPr>
      </w:pPr>
      <w:hyperlink w:anchor="_Toc239376681" w:history="1">
        <w:r w:rsidRPr="00FE308A">
          <w:rPr>
            <w:rStyle w:val="aff9"/>
            <w:rFonts w:eastAsia="黑体"/>
            <w:noProof/>
          </w:rPr>
          <w:t>（二）测试用例与结果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_Toc239376681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27CD765A" w14:textId="77777777" w:rsidR="005C659D" w:rsidRDefault="005C659D">
      <w:pPr>
        <w:pStyle w:val="TOC2"/>
        <w:tabs>
          <w:tab w:val="right" w:leader="dot" w:pos="9062"/>
        </w:tabs>
        <w:ind w:left="480"/>
        <w:rPr>
          <w:rFonts w:hint="eastAsia"/>
          <w:noProof/>
        </w:rPr>
      </w:pPr>
      <w:hyperlink w:anchor="_Toc239376682" w:history="1">
        <w:r w:rsidRPr="00FE308A">
          <w:rPr>
            <w:rStyle w:val="aff9"/>
            <w:rFonts w:eastAsia="黑体"/>
            <w:noProof/>
          </w:rPr>
          <w:t>（三）问题与缺陷记录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_Toc239376682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1042190A" w14:textId="77777777" w:rsidR="005C659D" w:rsidRDefault="005C659D">
      <w:pPr>
        <w:pStyle w:val="TOC1"/>
        <w:tabs>
          <w:tab w:val="right" w:leader="dot" w:pos="9062"/>
        </w:tabs>
        <w:rPr>
          <w:rFonts w:hint="eastAsia"/>
          <w:noProof/>
        </w:rPr>
      </w:pPr>
      <w:hyperlink w:anchor="_Toc239376683" w:history="1">
        <w:r w:rsidRPr="00FE308A">
          <w:rPr>
            <w:rStyle w:val="aff9"/>
            <w:rFonts w:eastAsia="黑体"/>
            <w:noProof/>
          </w:rPr>
          <w:t>六、功能完成情况分析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_Toc239376683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52C74CE7" w14:textId="77777777" w:rsidR="005C659D" w:rsidRDefault="005C659D">
      <w:pPr>
        <w:pStyle w:val="TOC2"/>
        <w:tabs>
          <w:tab w:val="right" w:leader="dot" w:pos="9062"/>
        </w:tabs>
        <w:ind w:left="480"/>
        <w:rPr>
          <w:rFonts w:hint="eastAsia"/>
          <w:noProof/>
        </w:rPr>
      </w:pPr>
      <w:hyperlink w:anchor="_Toc239376684" w:history="1">
        <w:r w:rsidRPr="00FE308A">
          <w:rPr>
            <w:rStyle w:val="aff9"/>
            <w:rFonts w:eastAsia="黑体"/>
            <w:noProof/>
          </w:rPr>
          <w:t>（一）功能完成度统计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_Toc239376684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42DE2391" w14:textId="77777777" w:rsidR="005C659D" w:rsidRDefault="005C659D">
      <w:pPr>
        <w:pStyle w:val="TOC2"/>
        <w:tabs>
          <w:tab w:val="right" w:leader="dot" w:pos="9062"/>
        </w:tabs>
        <w:ind w:left="480"/>
        <w:rPr>
          <w:rFonts w:hint="eastAsia"/>
          <w:noProof/>
        </w:rPr>
      </w:pPr>
      <w:hyperlink w:anchor="_Toc239376685" w:history="1">
        <w:r w:rsidRPr="00FE308A">
          <w:rPr>
            <w:rStyle w:val="aff9"/>
            <w:rFonts w:eastAsia="黑体"/>
            <w:noProof/>
          </w:rPr>
          <w:t>（二）未完成模块与改进方案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_Toc239376685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5F074FDC" w14:textId="77777777" w:rsidR="005C659D" w:rsidRDefault="005C659D">
      <w:pPr>
        <w:pStyle w:val="TOC1"/>
        <w:tabs>
          <w:tab w:val="right" w:leader="dot" w:pos="9062"/>
        </w:tabs>
        <w:rPr>
          <w:rFonts w:hint="eastAsia"/>
          <w:noProof/>
        </w:rPr>
      </w:pPr>
      <w:hyperlink w:anchor="_Toc239376686" w:history="1">
        <w:r w:rsidRPr="00FE308A">
          <w:rPr>
            <w:rStyle w:val="aff9"/>
            <w:rFonts w:eastAsia="黑体"/>
            <w:noProof/>
          </w:rPr>
          <w:t>七、结论与展望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_Toc239376686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368F9120" w14:textId="77777777" w:rsidR="005C659D" w:rsidRDefault="005C659D">
      <w:pPr>
        <w:pStyle w:val="TOC2"/>
        <w:tabs>
          <w:tab w:val="right" w:leader="dot" w:pos="9062"/>
        </w:tabs>
        <w:ind w:left="480"/>
        <w:rPr>
          <w:rFonts w:hint="eastAsia"/>
          <w:noProof/>
        </w:rPr>
      </w:pPr>
      <w:hyperlink w:anchor="_Toc239376687" w:history="1">
        <w:r w:rsidRPr="00FE308A">
          <w:rPr>
            <w:rStyle w:val="aff9"/>
            <w:rFonts w:eastAsia="黑体"/>
            <w:noProof/>
          </w:rPr>
          <w:t>（一）工作总结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_Toc239376687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3CBF492C" w14:textId="77777777" w:rsidR="005C659D" w:rsidRDefault="005C659D">
      <w:pPr>
        <w:pStyle w:val="TOC2"/>
        <w:tabs>
          <w:tab w:val="right" w:leader="dot" w:pos="9062"/>
        </w:tabs>
        <w:ind w:left="480"/>
        <w:rPr>
          <w:rFonts w:hint="eastAsia"/>
          <w:noProof/>
        </w:rPr>
      </w:pPr>
      <w:hyperlink w:anchor="_Toc239376688" w:history="1">
        <w:r w:rsidRPr="00FE308A">
          <w:rPr>
            <w:rStyle w:val="aff9"/>
            <w:rFonts w:eastAsia="黑体"/>
            <w:noProof/>
          </w:rPr>
          <w:t>（二）收获与体会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_Toc239376688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116700F1" w14:textId="77777777" w:rsidR="005C659D" w:rsidRDefault="005C659D">
      <w:pPr>
        <w:pStyle w:val="TOC2"/>
        <w:tabs>
          <w:tab w:val="right" w:leader="dot" w:pos="9062"/>
        </w:tabs>
        <w:ind w:left="480"/>
        <w:rPr>
          <w:rFonts w:hint="eastAsia"/>
          <w:noProof/>
        </w:rPr>
      </w:pPr>
      <w:hyperlink w:anchor="_Toc239376689" w:history="1">
        <w:r w:rsidRPr="00FE308A">
          <w:rPr>
            <w:rStyle w:val="aff9"/>
            <w:rFonts w:eastAsia="黑体"/>
            <w:noProof/>
          </w:rPr>
          <w:t>（三）不足与展望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_Toc239376689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379BDCDE" w14:textId="77777777" w:rsidR="005C659D" w:rsidRDefault="005C659D">
      <w:pPr>
        <w:pStyle w:val="TOC1"/>
        <w:tabs>
          <w:tab w:val="right" w:leader="dot" w:pos="9062"/>
        </w:tabs>
        <w:rPr>
          <w:rFonts w:hint="eastAsia"/>
          <w:noProof/>
        </w:rPr>
      </w:pPr>
      <w:hyperlink w:anchor="_Toc239376690" w:history="1">
        <w:r w:rsidRPr="00FE308A">
          <w:rPr>
            <w:rStyle w:val="aff9"/>
            <w:rFonts w:eastAsia="黑体"/>
            <w:noProof/>
          </w:rPr>
          <w:t>参考文献与资源来源声明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_Toc239376690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7174F6C7" w14:textId="77777777" w:rsidR="005C659D" w:rsidRDefault="005C659D">
      <w:pPr>
        <w:pStyle w:val="TOC1"/>
        <w:tabs>
          <w:tab w:val="right" w:leader="dot" w:pos="9062"/>
        </w:tabs>
        <w:rPr>
          <w:rFonts w:hint="eastAsia"/>
          <w:noProof/>
        </w:rPr>
      </w:pPr>
      <w:hyperlink w:anchor="_Toc239376691" w:history="1">
        <w:r w:rsidRPr="00FE308A">
          <w:rPr>
            <w:rStyle w:val="aff9"/>
            <w:rFonts w:eastAsia="黑体"/>
            <w:noProof/>
          </w:rPr>
          <w:t>附录</w:t>
        </w:r>
        <w:r w:rsidRPr="00FE308A">
          <w:rPr>
            <w:rStyle w:val="aff9"/>
            <w:rFonts w:eastAsia="黑体"/>
            <w:noProof/>
          </w:rPr>
          <w:t>A</w:t>
        </w:r>
        <w:r w:rsidRPr="00FE308A">
          <w:rPr>
            <w:rStyle w:val="aff9"/>
            <w:rFonts w:eastAsia="黑体"/>
            <w:noProof/>
          </w:rPr>
          <w:t>：源代码与部署运行说明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_Toc239376691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2F2C3119" w14:textId="77777777" w:rsidR="005C659D" w:rsidRDefault="005C659D">
      <w:pPr>
        <w:pStyle w:val="TOC2"/>
        <w:tabs>
          <w:tab w:val="right" w:leader="dot" w:pos="9062"/>
        </w:tabs>
        <w:ind w:left="480"/>
        <w:rPr>
          <w:rFonts w:hint="eastAsia"/>
          <w:noProof/>
        </w:rPr>
      </w:pPr>
      <w:hyperlink w:anchor="_Toc239376692" w:history="1">
        <w:r w:rsidRPr="00FE308A">
          <w:rPr>
            <w:rStyle w:val="aff9"/>
            <w:rFonts w:eastAsia="黑体"/>
            <w:noProof/>
          </w:rPr>
          <w:t xml:space="preserve">A.1 </w:t>
        </w:r>
        <w:r w:rsidRPr="00FE308A">
          <w:rPr>
            <w:rStyle w:val="aff9"/>
            <w:rFonts w:eastAsia="黑体"/>
            <w:noProof/>
          </w:rPr>
          <w:t>系统文件结构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_Toc239376692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4D6448D9" w14:textId="77777777" w:rsidR="005C659D" w:rsidRDefault="005C659D">
      <w:pPr>
        <w:pStyle w:val="TOC2"/>
        <w:tabs>
          <w:tab w:val="right" w:leader="dot" w:pos="9062"/>
        </w:tabs>
        <w:ind w:left="480"/>
        <w:rPr>
          <w:rFonts w:hint="eastAsia"/>
          <w:noProof/>
        </w:rPr>
      </w:pPr>
      <w:hyperlink w:anchor="_Toc239376693" w:history="1">
        <w:r w:rsidRPr="00FE308A">
          <w:rPr>
            <w:rStyle w:val="aff9"/>
            <w:rFonts w:eastAsia="黑体"/>
            <w:noProof/>
          </w:rPr>
          <w:t xml:space="preserve">A.2 </w:t>
        </w:r>
        <w:r w:rsidRPr="00FE308A">
          <w:rPr>
            <w:rStyle w:val="aff9"/>
            <w:rFonts w:eastAsia="黑体"/>
            <w:noProof/>
          </w:rPr>
          <w:t>依赖</w:t>
        </w:r>
        <w:r w:rsidRPr="00FE308A">
          <w:rPr>
            <w:rStyle w:val="aff9"/>
            <w:rFonts w:eastAsia="黑体"/>
            <w:noProof/>
          </w:rPr>
          <w:t xml:space="preserve"> JS </w:t>
        </w:r>
        <w:r w:rsidRPr="00FE308A">
          <w:rPr>
            <w:rStyle w:val="aff9"/>
            <w:rFonts w:eastAsia="黑体"/>
            <w:noProof/>
          </w:rPr>
          <w:t>库说明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_Toc239376693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1B4B9296" w14:textId="77777777" w:rsidR="005C659D" w:rsidRDefault="005C659D">
      <w:pPr>
        <w:pStyle w:val="TOC2"/>
        <w:tabs>
          <w:tab w:val="right" w:leader="dot" w:pos="9062"/>
        </w:tabs>
        <w:ind w:left="480"/>
        <w:rPr>
          <w:rFonts w:hint="eastAsia"/>
          <w:noProof/>
        </w:rPr>
      </w:pPr>
      <w:hyperlink w:anchor="_Toc239376694" w:history="1">
        <w:r w:rsidRPr="00FE308A">
          <w:rPr>
            <w:rStyle w:val="aff9"/>
            <w:rFonts w:eastAsia="黑体"/>
            <w:noProof/>
          </w:rPr>
          <w:t xml:space="preserve">A.3 </w:t>
        </w:r>
        <w:r w:rsidRPr="00FE308A">
          <w:rPr>
            <w:rStyle w:val="aff9"/>
            <w:rFonts w:eastAsia="黑体"/>
            <w:noProof/>
          </w:rPr>
          <w:t>运行环境与方式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_Toc239376694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3D435198" w14:textId="77777777" w:rsidR="005C659D" w:rsidRDefault="005C659D">
      <w:pPr>
        <w:pStyle w:val="TOC2"/>
        <w:tabs>
          <w:tab w:val="right" w:leader="dot" w:pos="9062"/>
        </w:tabs>
        <w:ind w:left="480"/>
        <w:rPr>
          <w:rFonts w:hint="eastAsia"/>
          <w:noProof/>
        </w:rPr>
      </w:pPr>
      <w:hyperlink w:anchor="_Toc239376695" w:history="1">
        <w:r w:rsidRPr="00FE308A">
          <w:rPr>
            <w:rStyle w:val="aff9"/>
            <w:rFonts w:eastAsia="黑体"/>
            <w:noProof/>
          </w:rPr>
          <w:t xml:space="preserve">A.4 </w:t>
        </w:r>
        <w:r w:rsidRPr="00FE308A">
          <w:rPr>
            <w:rStyle w:val="aff9"/>
            <w:rFonts w:eastAsia="黑体"/>
            <w:noProof/>
          </w:rPr>
          <w:t>提交材料清单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_Toc239376695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5A9E0A89" w14:textId="77777777" w:rsidR="005C659D" w:rsidRDefault="005C659D">
      <w:pPr>
        <w:pStyle w:val="TOC1"/>
        <w:tabs>
          <w:tab w:val="right" w:leader="dot" w:pos="9062"/>
        </w:tabs>
        <w:rPr>
          <w:rFonts w:hint="eastAsia"/>
          <w:noProof/>
        </w:rPr>
      </w:pPr>
      <w:hyperlink w:anchor="_Toc239376696" w:history="1">
        <w:r w:rsidRPr="00FE308A">
          <w:rPr>
            <w:rStyle w:val="aff9"/>
            <w:rFonts w:eastAsia="黑体"/>
            <w:noProof/>
          </w:rPr>
          <w:t>附录</w:t>
        </w:r>
        <w:r w:rsidRPr="00FE308A">
          <w:rPr>
            <w:rStyle w:val="aff9"/>
            <w:rFonts w:eastAsia="黑体"/>
            <w:noProof/>
          </w:rPr>
          <w:t>B</w:t>
        </w:r>
        <w:r w:rsidRPr="00FE308A">
          <w:rPr>
            <w:rStyle w:val="aff9"/>
            <w:rFonts w:eastAsia="黑体"/>
            <w:noProof/>
          </w:rPr>
          <w:t>：课程作业汇报演示提纲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_Toc239376696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7C070D32" w14:textId="77777777" w:rsidR="005C659D" w:rsidRDefault="005C659D">
      <w:pPr>
        <w:pStyle w:val="TOC2"/>
        <w:tabs>
          <w:tab w:val="right" w:leader="dot" w:pos="9062"/>
        </w:tabs>
        <w:ind w:left="480"/>
        <w:rPr>
          <w:rFonts w:hint="eastAsia"/>
          <w:noProof/>
        </w:rPr>
      </w:pPr>
      <w:hyperlink w:anchor="_Toc239376697" w:history="1">
        <w:r w:rsidRPr="00FE308A">
          <w:rPr>
            <w:rStyle w:val="aff9"/>
            <w:rFonts w:eastAsia="黑体"/>
            <w:noProof/>
          </w:rPr>
          <w:t xml:space="preserve">B.1 </w:t>
        </w:r>
        <w:r w:rsidRPr="00FE308A">
          <w:rPr>
            <w:rStyle w:val="aff9"/>
            <w:rFonts w:eastAsia="黑体"/>
            <w:noProof/>
          </w:rPr>
          <w:t>汇报整体安排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_Toc239376697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359238CA" w14:textId="77777777" w:rsidR="005C659D" w:rsidRDefault="005C659D">
      <w:pPr>
        <w:pStyle w:val="TOC2"/>
        <w:tabs>
          <w:tab w:val="right" w:leader="dot" w:pos="9062"/>
        </w:tabs>
        <w:ind w:left="480"/>
        <w:rPr>
          <w:rFonts w:hint="eastAsia"/>
          <w:noProof/>
        </w:rPr>
      </w:pPr>
      <w:hyperlink w:anchor="_Toc239376698" w:history="1">
        <w:r w:rsidRPr="00FE308A">
          <w:rPr>
            <w:rStyle w:val="aff9"/>
            <w:rFonts w:eastAsia="黑体"/>
            <w:noProof/>
          </w:rPr>
          <w:t xml:space="preserve">B.2 </w:t>
        </w:r>
        <w:r w:rsidRPr="00FE308A">
          <w:rPr>
            <w:rStyle w:val="aff9"/>
            <w:rFonts w:eastAsia="黑体"/>
            <w:noProof/>
          </w:rPr>
          <w:t>演示页面脚本要点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_Toc239376698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45998083" w14:textId="77777777" w:rsidR="005C659D" w:rsidRDefault="005C659D">
      <w:pPr>
        <w:pStyle w:val="TOC2"/>
        <w:tabs>
          <w:tab w:val="right" w:leader="dot" w:pos="9062"/>
        </w:tabs>
        <w:ind w:left="480"/>
        <w:rPr>
          <w:rFonts w:hint="eastAsia"/>
          <w:noProof/>
        </w:rPr>
      </w:pPr>
      <w:hyperlink w:anchor="_Toc239376699" w:history="1">
        <w:r w:rsidRPr="00FE308A">
          <w:rPr>
            <w:rStyle w:val="aff9"/>
            <w:rFonts w:eastAsia="黑体"/>
            <w:noProof/>
          </w:rPr>
          <w:t xml:space="preserve">B.3 </w:t>
        </w:r>
        <w:r w:rsidRPr="00FE308A">
          <w:rPr>
            <w:rStyle w:val="aff9"/>
            <w:rFonts w:eastAsia="黑体"/>
            <w:noProof/>
          </w:rPr>
          <w:t>答辩准备要点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_Toc239376699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2CE40758" w14:textId="77777777" w:rsidR="005C659D" w:rsidRDefault="005C659D">
      <w:pPr>
        <w:pStyle w:val="TOC2"/>
        <w:tabs>
          <w:tab w:val="right" w:leader="dot" w:pos="9062"/>
        </w:tabs>
        <w:ind w:left="480"/>
        <w:rPr>
          <w:rFonts w:hint="eastAsia"/>
          <w:noProof/>
        </w:rPr>
      </w:pPr>
      <w:hyperlink w:anchor="_Toc239376700" w:history="1">
        <w:r w:rsidRPr="00FE308A">
          <w:rPr>
            <w:rStyle w:val="aff9"/>
            <w:rFonts w:eastAsia="黑体"/>
            <w:noProof/>
          </w:rPr>
          <w:t xml:space="preserve">B.4 </w:t>
        </w:r>
        <w:r w:rsidRPr="00FE308A">
          <w:rPr>
            <w:rStyle w:val="aff9"/>
            <w:rFonts w:eastAsia="黑体"/>
            <w:noProof/>
          </w:rPr>
          <w:t>提交前自查清单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_Toc239376700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42FA8812" w14:textId="77777777" w:rsidR="00F7064C" w:rsidRDefault="00000000">
      <w:pPr>
        <w:spacing w:line="240" w:lineRule="auto"/>
      </w:pPr>
      <w:r>
        <w:fldChar w:fldCharType="end"/>
      </w:r>
    </w:p>
    <w:p w14:paraId="2042F0DC" w14:textId="77777777" w:rsidR="00F7064C" w:rsidRDefault="00000000">
      <w:r>
        <w:br w:type="page"/>
      </w:r>
    </w:p>
    <w:p w14:paraId="431EE4FD" w14:textId="77777777" w:rsidR="00F7064C" w:rsidRDefault="00000000">
      <w:pPr>
        <w:spacing w:after="240"/>
        <w:jc w:val="center"/>
        <w:rPr>
          <w:lang w:eastAsia="zh-CN"/>
        </w:rPr>
      </w:pPr>
      <w:r>
        <w:rPr>
          <w:rFonts w:eastAsia="黑体"/>
          <w:b/>
          <w:sz w:val="32"/>
          <w:lang w:eastAsia="zh-CN"/>
        </w:rPr>
        <w:lastRenderedPageBreak/>
        <w:t>模板填写说明</w:t>
      </w:r>
    </w:p>
    <w:p w14:paraId="1343992D" w14:textId="77777777" w:rsidR="00F7064C" w:rsidRDefault="00000000">
      <w:pPr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本模板依据《自然语言处理》课程大作业题目要求编制。正文请严格按照本模板章节组织撰写，可在相应位置补充、扩展内容。</w:t>
      </w:r>
    </w:p>
    <w:p w14:paraId="23580FF7" w14:textId="086EDFC7" w:rsidR="00F7064C" w:rsidRDefault="00000000">
      <w:pPr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系统划分为入门夯实、中阶原理仿真、高阶工程虚仿三个难度层级：入门级建议至少完成</w:t>
      </w:r>
      <w:r>
        <w:rPr>
          <w:lang w:eastAsia="zh-CN"/>
        </w:rPr>
        <w:t xml:space="preserve"> 4 </w:t>
      </w:r>
      <w:r>
        <w:rPr>
          <w:lang w:eastAsia="zh-CN"/>
        </w:rPr>
        <w:t>个及以上模块，中阶级建议至少完成</w:t>
      </w:r>
      <w:r>
        <w:rPr>
          <w:lang w:eastAsia="zh-CN"/>
        </w:rPr>
        <w:t xml:space="preserve"> 3 </w:t>
      </w:r>
      <w:r>
        <w:rPr>
          <w:lang w:eastAsia="zh-CN"/>
        </w:rPr>
        <w:t>个及以上模块；高阶工程虚仿为拓展模块，鼓励完成并用于大作业演示。</w:t>
      </w:r>
    </w:p>
    <w:p w14:paraId="04694E8D" w14:textId="77777777" w:rsidR="00F7064C" w:rsidRDefault="00000000">
      <w:pPr>
        <w:rPr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文中所有楷体浅灰底纹的</w:t>
      </w:r>
      <w:r>
        <w:rPr>
          <w:lang w:eastAsia="zh-CN"/>
        </w:rPr>
        <w:t>“</w:t>
      </w:r>
      <w:r>
        <w:rPr>
          <w:lang w:eastAsia="zh-CN"/>
        </w:rPr>
        <w:t>【填写说明】</w:t>
      </w:r>
      <w:r>
        <w:rPr>
          <w:lang w:eastAsia="zh-CN"/>
        </w:rPr>
        <w:t>”</w:t>
      </w:r>
      <w:r>
        <w:rPr>
          <w:lang w:eastAsia="zh-CN"/>
        </w:rPr>
        <w:t>段落均为撰写指引，正式提交前请删除或替换为正文；所有【　】占位内容须替换为真实内容。</w:t>
      </w:r>
    </w:p>
    <w:p w14:paraId="56F72634" w14:textId="77777777" w:rsidR="00F7064C" w:rsidRDefault="00000000">
      <w:pPr>
        <w:rPr>
          <w:lang w:eastAsia="zh-CN"/>
        </w:rPr>
      </w:pPr>
      <w:r>
        <w:rPr>
          <w:lang w:eastAsia="zh-CN"/>
        </w:rPr>
        <w:t xml:space="preserve">4. </w:t>
      </w:r>
      <w:r>
        <w:rPr>
          <w:lang w:eastAsia="zh-CN"/>
        </w:rPr>
        <w:t>报告须包含系统截图与交互效果说明；对未完成模块须给出可行改进方案；须详细说明所采用评价指标的选取方法与理由。</w:t>
      </w:r>
    </w:p>
    <w:p w14:paraId="62816E75" w14:textId="77777777" w:rsidR="00F7064C" w:rsidRDefault="00000000">
      <w:pPr>
        <w:rPr>
          <w:lang w:eastAsia="zh-CN"/>
        </w:rPr>
      </w:pPr>
      <w:r>
        <w:rPr>
          <w:lang w:eastAsia="zh-CN"/>
        </w:rPr>
        <w:t xml:space="preserve">5. </w:t>
      </w:r>
      <w:r>
        <w:rPr>
          <w:lang w:eastAsia="zh-CN"/>
        </w:rPr>
        <w:t>报告中必须如实列明所使用资源（第三方</w:t>
      </w:r>
      <w:r>
        <w:rPr>
          <w:lang w:eastAsia="zh-CN"/>
        </w:rPr>
        <w:t xml:space="preserve"> JS </w:t>
      </w:r>
      <w:r>
        <w:rPr>
          <w:lang w:eastAsia="zh-CN"/>
        </w:rPr>
        <w:t>库、参考网页、</w:t>
      </w:r>
      <w:r>
        <w:rPr>
          <w:lang w:eastAsia="zh-CN"/>
        </w:rPr>
        <w:t xml:space="preserve">AIGC </w:t>
      </w:r>
      <w:r>
        <w:rPr>
          <w:lang w:eastAsia="zh-CN"/>
        </w:rPr>
        <w:t>工具、文献等）的来源；未明确说明资源来源将导致课程作业计零分。</w:t>
      </w:r>
    </w:p>
    <w:p w14:paraId="1A7768FB" w14:textId="77777777" w:rsidR="00F7064C" w:rsidRDefault="00000000">
      <w:r>
        <w:t xml:space="preserve">6. </w:t>
      </w:r>
      <w:r>
        <w:t>请务必在课程结课之前，将本技术报告、系统源代码及相关材料提交至作业提交邮箱：</w:t>
      </w:r>
      <w:r>
        <w:t>nwpu_NLP@126.com</w:t>
      </w:r>
      <w:r>
        <w:t>，以免影响成绩评定。</w:t>
      </w:r>
    </w:p>
    <w:p w14:paraId="72031CED" w14:textId="77777777" w:rsidR="00F7064C" w:rsidRDefault="00000000">
      <w:pPr>
        <w:rPr>
          <w:lang w:eastAsia="zh-CN"/>
        </w:rPr>
      </w:pPr>
      <w:r>
        <w:rPr>
          <w:lang w:eastAsia="zh-CN"/>
        </w:rPr>
        <w:t xml:space="preserve">7. </w:t>
      </w:r>
      <w:r>
        <w:rPr>
          <w:lang w:eastAsia="zh-CN"/>
        </w:rPr>
        <w:t>学术诚信声明：严禁抄袭他人成果，严禁伪造或篡改实验结果；一经发现，成绩直接计为零分。</w:t>
      </w:r>
    </w:p>
    <w:p w14:paraId="7C79B5B1" w14:textId="77777777" w:rsidR="00F7064C" w:rsidRDefault="00F7064C">
      <w:pPr>
        <w:rPr>
          <w:lang w:eastAsia="zh-CN"/>
        </w:rPr>
        <w:sectPr w:rsidR="00F7064C">
          <w:pgSz w:w="11906" w:h="16838"/>
          <w:pgMar w:top="1417" w:right="1417" w:bottom="1417" w:left="1417" w:header="720" w:footer="720" w:gutter="0"/>
          <w:cols w:space="720"/>
          <w:docGrid w:linePitch="360"/>
        </w:sectPr>
      </w:pPr>
    </w:p>
    <w:p w14:paraId="643C4268" w14:textId="77777777" w:rsidR="00F7064C" w:rsidRDefault="00000000">
      <w:pPr>
        <w:pStyle w:val="1"/>
        <w:rPr>
          <w:lang w:eastAsia="zh-CN"/>
        </w:rPr>
      </w:pPr>
      <w:bookmarkStart w:id="0" w:name="_Toc239376659"/>
      <w:r>
        <w:rPr>
          <w:rFonts w:ascii="Arial" w:eastAsia="黑体" w:hAnsi="Arial"/>
          <w:lang w:eastAsia="zh-CN"/>
        </w:rPr>
        <w:lastRenderedPageBreak/>
        <w:t>一、问题背景</w:t>
      </w:r>
      <w:bookmarkEnd w:id="0"/>
    </w:p>
    <w:p w14:paraId="76CC7A67" w14:textId="77777777" w:rsidR="00F7064C" w:rsidRDefault="00000000">
      <w:pPr>
        <w:pStyle w:val="21"/>
        <w:rPr>
          <w:lang w:eastAsia="zh-CN"/>
        </w:rPr>
      </w:pPr>
      <w:bookmarkStart w:id="1" w:name="_Toc239376660"/>
      <w:r>
        <w:rPr>
          <w:rFonts w:ascii="Arial" w:eastAsia="黑体" w:hAnsi="Arial"/>
          <w:lang w:eastAsia="zh-CN"/>
        </w:rPr>
        <w:t>（一）课程背景与作业目的</w:t>
      </w:r>
      <w:bookmarkEnd w:id="1"/>
    </w:p>
    <w:p w14:paraId="1D80AD78" w14:textId="77777777" w:rsidR="00F7064C" w:rsidRDefault="00000000">
      <w:pPr>
        <w:shd w:val="clear" w:color="auto" w:fill="F2F2F2"/>
        <w:spacing w:before="80" w:after="80"/>
        <w:ind w:left="170" w:right="170"/>
        <w:rPr>
          <w:lang w:eastAsia="zh-CN"/>
        </w:rPr>
      </w:pPr>
      <w:r>
        <w:rPr>
          <w:rFonts w:eastAsia="楷体"/>
          <w:color w:val="595959"/>
          <w:lang w:eastAsia="zh-CN"/>
        </w:rPr>
        <w:t>【填写说明】简述《自然语言处理》课程所学核心内容（语言学基础、文本预处理、传统统计</w:t>
      </w:r>
      <w:r>
        <w:rPr>
          <w:rFonts w:eastAsia="楷体"/>
          <w:color w:val="595959"/>
          <w:lang w:eastAsia="zh-CN"/>
        </w:rPr>
        <w:t xml:space="preserve"> NLP</w:t>
      </w:r>
      <w:r>
        <w:rPr>
          <w:rFonts w:eastAsia="楷体"/>
          <w:color w:val="595959"/>
          <w:lang w:eastAsia="zh-CN"/>
        </w:rPr>
        <w:t>、词向量、</w:t>
      </w:r>
      <w:r>
        <w:rPr>
          <w:rFonts w:eastAsia="楷体"/>
          <w:color w:val="595959"/>
          <w:lang w:eastAsia="zh-CN"/>
        </w:rPr>
        <w:t>RNN/LSTM/GRU</w:t>
      </w:r>
      <w:r>
        <w:rPr>
          <w:rFonts w:eastAsia="楷体"/>
          <w:color w:val="595959"/>
          <w:lang w:eastAsia="zh-CN"/>
        </w:rPr>
        <w:t>、</w:t>
      </w:r>
      <w:r>
        <w:rPr>
          <w:rFonts w:eastAsia="楷体"/>
          <w:color w:val="595959"/>
          <w:lang w:eastAsia="zh-CN"/>
        </w:rPr>
        <w:t>Text-CNN</w:t>
      </w:r>
      <w:r>
        <w:rPr>
          <w:rFonts w:eastAsia="楷体"/>
          <w:color w:val="595959"/>
          <w:lang w:eastAsia="zh-CN"/>
        </w:rPr>
        <w:t>、注意力机制、</w:t>
      </w:r>
      <w:r>
        <w:rPr>
          <w:rFonts w:eastAsia="楷体"/>
          <w:color w:val="595959"/>
          <w:lang w:eastAsia="zh-CN"/>
        </w:rPr>
        <w:t>Transformer</w:t>
      </w:r>
      <w:r>
        <w:rPr>
          <w:rFonts w:eastAsia="楷体"/>
          <w:color w:val="595959"/>
          <w:lang w:eastAsia="zh-CN"/>
        </w:rPr>
        <w:t>、预训练模型、提示工程与</w:t>
      </w:r>
      <w:r>
        <w:rPr>
          <w:rFonts w:eastAsia="楷体"/>
          <w:color w:val="595959"/>
          <w:lang w:eastAsia="zh-CN"/>
        </w:rPr>
        <w:t xml:space="preserve"> NLP </w:t>
      </w:r>
      <w:r>
        <w:rPr>
          <w:rFonts w:eastAsia="楷体"/>
          <w:color w:val="595959"/>
          <w:lang w:eastAsia="zh-CN"/>
        </w:rPr>
        <w:t>工程落地等章节），说明本作业的目的：加深对</w:t>
      </w:r>
      <w:r>
        <w:rPr>
          <w:rFonts w:eastAsia="楷体"/>
          <w:color w:val="595959"/>
          <w:lang w:eastAsia="zh-CN"/>
        </w:rPr>
        <w:t xml:space="preserve"> NLP </w:t>
      </w:r>
      <w:r>
        <w:rPr>
          <w:rFonts w:eastAsia="楷体"/>
          <w:color w:val="595959"/>
          <w:lang w:eastAsia="zh-CN"/>
        </w:rPr>
        <w:t>核心理论、算法模型、评测方法的理解，锻炼需求分析、技术调研、前端交互设计、算法逻辑模拟、系统调试与工程实现能力。</w:t>
      </w:r>
    </w:p>
    <w:p w14:paraId="6C8B855F" w14:textId="77777777" w:rsidR="00F7064C" w:rsidRDefault="00000000">
      <w:pPr>
        <w:ind w:firstLineChars="200" w:firstLine="480"/>
        <w:rPr>
          <w:lang w:eastAsia="zh-CN"/>
        </w:rPr>
      </w:pPr>
      <w:r>
        <w:rPr>
          <w:lang w:eastAsia="zh-CN"/>
        </w:rPr>
        <w:t>【示例要点：介绍课程概况</w:t>
      </w:r>
      <w:r>
        <w:rPr>
          <w:lang w:eastAsia="zh-CN"/>
        </w:rPr>
        <w:t xml:space="preserve"> → </w:t>
      </w:r>
      <w:r>
        <w:rPr>
          <w:lang w:eastAsia="zh-CN"/>
        </w:rPr>
        <w:t>说明</w:t>
      </w:r>
      <w:r>
        <w:rPr>
          <w:lang w:eastAsia="zh-CN"/>
        </w:rPr>
        <w:t>“</w:t>
      </w:r>
      <w:r>
        <w:rPr>
          <w:lang w:eastAsia="zh-CN"/>
        </w:rPr>
        <w:t>将抽象</w:t>
      </w:r>
      <w:r>
        <w:rPr>
          <w:lang w:eastAsia="zh-CN"/>
        </w:rPr>
        <w:t xml:space="preserve"> NLP </w:t>
      </w:r>
      <w:r>
        <w:rPr>
          <w:lang w:eastAsia="zh-CN"/>
        </w:rPr>
        <w:t>理论转化为可视化交互式网页系统</w:t>
      </w:r>
      <w:r>
        <w:rPr>
          <w:lang w:eastAsia="zh-CN"/>
        </w:rPr>
        <w:t>”</w:t>
      </w:r>
      <w:r>
        <w:rPr>
          <w:lang w:eastAsia="zh-CN"/>
        </w:rPr>
        <w:t>的意义</w:t>
      </w:r>
      <w:r>
        <w:rPr>
          <w:lang w:eastAsia="zh-CN"/>
        </w:rPr>
        <w:t xml:space="preserve"> → </w:t>
      </w:r>
      <w:r>
        <w:rPr>
          <w:lang w:eastAsia="zh-CN"/>
        </w:rPr>
        <w:t>明确本作业在能力培养上的定位。】</w:t>
      </w:r>
    </w:p>
    <w:p w14:paraId="3F8870DE" w14:textId="77777777" w:rsidR="00F7064C" w:rsidRDefault="00000000">
      <w:pPr>
        <w:pStyle w:val="21"/>
        <w:rPr>
          <w:lang w:eastAsia="zh-CN"/>
        </w:rPr>
      </w:pPr>
      <w:bookmarkStart w:id="2" w:name="_Toc239376661"/>
      <w:r>
        <w:rPr>
          <w:rFonts w:ascii="Arial" w:eastAsia="黑体" w:hAnsi="Arial"/>
          <w:lang w:eastAsia="zh-CN"/>
        </w:rPr>
        <w:t>（二）作业任务描述</w:t>
      </w:r>
      <w:bookmarkEnd w:id="2"/>
    </w:p>
    <w:p w14:paraId="705EC917" w14:textId="208B93DC" w:rsidR="00F7064C" w:rsidRDefault="00000000">
      <w:pPr>
        <w:shd w:val="clear" w:color="auto" w:fill="F2F2F2"/>
        <w:spacing w:before="80" w:after="80"/>
        <w:ind w:left="170" w:right="170"/>
        <w:rPr>
          <w:lang w:eastAsia="zh-CN"/>
        </w:rPr>
      </w:pPr>
      <w:r>
        <w:rPr>
          <w:rFonts w:eastAsia="楷体"/>
          <w:color w:val="595959"/>
          <w:lang w:eastAsia="zh-CN"/>
        </w:rPr>
        <w:t>【填写说明】描述本作业要求：实现一套《自然语言处理》课程百宝箱交互式</w:t>
      </w:r>
      <w:r>
        <w:rPr>
          <w:rFonts w:eastAsia="楷体"/>
          <w:color w:val="595959"/>
          <w:lang w:eastAsia="zh-CN"/>
        </w:rPr>
        <w:t xml:space="preserve"> HTML </w:t>
      </w:r>
      <w:r>
        <w:rPr>
          <w:rFonts w:eastAsia="楷体"/>
          <w:color w:val="595959"/>
          <w:lang w:eastAsia="zh-CN"/>
        </w:rPr>
        <w:t>网页系统，全部基于</w:t>
      </w:r>
      <w:r>
        <w:rPr>
          <w:rFonts w:eastAsia="楷体"/>
          <w:color w:val="595959"/>
          <w:lang w:eastAsia="zh-CN"/>
        </w:rPr>
        <w:t xml:space="preserve"> HTML+JS+CSS </w:t>
      </w:r>
      <w:r>
        <w:rPr>
          <w:rFonts w:eastAsia="楷体"/>
          <w:color w:val="595959"/>
          <w:lang w:eastAsia="zh-CN"/>
        </w:rPr>
        <w:t>实现，浏览器本地直接打开运行、无需后端服务；系统划分为入门夯实、中阶原理仿真、高阶工程虚仿三个难度层级。说明本组所选的任务场景与模块组合（哪些入门级模块、哪些中阶级模块、是否含高阶级模块）。</w:t>
      </w:r>
    </w:p>
    <w:p w14:paraId="7F556C64" w14:textId="77777777" w:rsidR="00F7064C" w:rsidRDefault="00000000">
      <w:pPr>
        <w:ind w:firstLineChars="200" w:firstLine="480"/>
        <w:rPr>
          <w:lang w:eastAsia="zh-CN"/>
        </w:rPr>
      </w:pPr>
      <w:r>
        <w:rPr>
          <w:lang w:eastAsia="zh-CN"/>
        </w:rPr>
        <w:t>【示例要点：系统整体目标</w:t>
      </w:r>
      <w:r>
        <w:rPr>
          <w:lang w:eastAsia="zh-CN"/>
        </w:rPr>
        <w:t xml:space="preserve"> → </w:t>
      </w:r>
      <w:r>
        <w:rPr>
          <w:lang w:eastAsia="zh-CN"/>
        </w:rPr>
        <w:t>三个层级各自定位</w:t>
      </w:r>
      <w:r>
        <w:rPr>
          <w:lang w:eastAsia="zh-CN"/>
        </w:rPr>
        <w:t xml:space="preserve"> → </w:t>
      </w:r>
      <w:r>
        <w:rPr>
          <w:lang w:eastAsia="zh-CN"/>
        </w:rPr>
        <w:t>本组所选模块组合与理由。】</w:t>
      </w:r>
    </w:p>
    <w:p w14:paraId="0B2C2E0B" w14:textId="77777777" w:rsidR="00F7064C" w:rsidRDefault="00000000">
      <w:pPr>
        <w:pStyle w:val="21"/>
        <w:rPr>
          <w:lang w:eastAsia="zh-CN"/>
        </w:rPr>
      </w:pPr>
      <w:bookmarkStart w:id="3" w:name="_Toc239376662"/>
      <w:r>
        <w:rPr>
          <w:rFonts w:ascii="Arial" w:eastAsia="黑体" w:hAnsi="Arial"/>
          <w:lang w:eastAsia="zh-CN"/>
        </w:rPr>
        <w:t>（三）选题思路与创新点</w:t>
      </w:r>
      <w:bookmarkEnd w:id="3"/>
    </w:p>
    <w:p w14:paraId="38EF1D42" w14:textId="77777777" w:rsidR="00F7064C" w:rsidRDefault="00000000">
      <w:pPr>
        <w:shd w:val="clear" w:color="auto" w:fill="F2F2F2"/>
        <w:spacing w:before="80" w:after="80"/>
        <w:ind w:left="170" w:right="170"/>
        <w:rPr>
          <w:lang w:eastAsia="zh-CN"/>
        </w:rPr>
      </w:pPr>
      <w:r>
        <w:rPr>
          <w:rFonts w:eastAsia="楷体"/>
          <w:color w:val="595959"/>
          <w:lang w:eastAsia="zh-CN"/>
        </w:rPr>
        <w:t>【填写说明】说明选题动机与创新交互设计，例如：实验报告导出、难度切换开关（简易</w:t>
      </w:r>
      <w:r>
        <w:rPr>
          <w:rFonts w:eastAsia="楷体"/>
          <w:color w:val="595959"/>
          <w:lang w:eastAsia="zh-CN"/>
        </w:rPr>
        <w:t>/</w:t>
      </w:r>
      <w:r>
        <w:rPr>
          <w:rFonts w:eastAsia="楷体"/>
          <w:color w:val="595959"/>
          <w:lang w:eastAsia="zh-CN"/>
        </w:rPr>
        <w:t>高级模式）、自定义案例库、错题本与知识薄弱统计、本地缓存与导出错题记录等拓展功能。</w:t>
      </w:r>
    </w:p>
    <w:p w14:paraId="48424ED5" w14:textId="77777777" w:rsidR="00F7064C" w:rsidRDefault="00000000">
      <w:pPr>
        <w:ind w:firstLineChars="200" w:firstLine="480"/>
        <w:rPr>
          <w:lang w:eastAsia="zh-CN"/>
        </w:rPr>
      </w:pPr>
      <w:r>
        <w:rPr>
          <w:lang w:eastAsia="zh-CN"/>
        </w:rPr>
        <w:t>【示例要点：选题的出发点</w:t>
      </w:r>
      <w:r>
        <w:rPr>
          <w:lang w:eastAsia="zh-CN"/>
        </w:rPr>
        <w:t xml:space="preserve"> → </w:t>
      </w:r>
      <w:r>
        <w:rPr>
          <w:lang w:eastAsia="zh-CN"/>
        </w:rPr>
        <w:t>与既有同类工具相比的创新交互</w:t>
      </w:r>
      <w:r>
        <w:rPr>
          <w:lang w:eastAsia="zh-CN"/>
        </w:rPr>
        <w:t xml:space="preserve"> → </w:t>
      </w:r>
      <w:r>
        <w:rPr>
          <w:lang w:eastAsia="zh-CN"/>
        </w:rPr>
        <w:t>计划实现的拓展功能清单。】</w:t>
      </w:r>
    </w:p>
    <w:p w14:paraId="32D723C3" w14:textId="77777777" w:rsidR="00F7064C" w:rsidRDefault="00000000">
      <w:pPr>
        <w:pStyle w:val="1"/>
        <w:rPr>
          <w:lang w:eastAsia="zh-CN"/>
        </w:rPr>
      </w:pPr>
      <w:bookmarkStart w:id="4" w:name="_Toc239376663"/>
      <w:r>
        <w:rPr>
          <w:rFonts w:ascii="Arial" w:eastAsia="黑体" w:hAnsi="Arial"/>
          <w:lang w:eastAsia="zh-CN"/>
        </w:rPr>
        <w:lastRenderedPageBreak/>
        <w:t>二、研究方法</w:t>
      </w:r>
      <w:bookmarkEnd w:id="4"/>
    </w:p>
    <w:p w14:paraId="0283B647" w14:textId="77777777" w:rsidR="00F7064C" w:rsidRDefault="00000000">
      <w:pPr>
        <w:pStyle w:val="21"/>
        <w:rPr>
          <w:lang w:eastAsia="zh-CN"/>
        </w:rPr>
      </w:pPr>
      <w:bookmarkStart w:id="5" w:name="_Toc239376664"/>
      <w:r>
        <w:rPr>
          <w:rFonts w:ascii="Arial" w:eastAsia="黑体" w:hAnsi="Arial"/>
          <w:lang w:eastAsia="zh-CN"/>
        </w:rPr>
        <w:t>（一）总体研究路线</w:t>
      </w:r>
      <w:bookmarkEnd w:id="5"/>
    </w:p>
    <w:p w14:paraId="11F46B62" w14:textId="77777777" w:rsidR="00F7064C" w:rsidRDefault="00000000">
      <w:pPr>
        <w:shd w:val="clear" w:color="auto" w:fill="F2F2F2"/>
        <w:spacing w:before="80" w:after="80"/>
        <w:ind w:left="170" w:right="170"/>
        <w:rPr>
          <w:lang w:eastAsia="zh-CN"/>
        </w:rPr>
      </w:pPr>
      <w:r>
        <w:rPr>
          <w:rFonts w:eastAsia="楷体"/>
          <w:color w:val="595959"/>
          <w:lang w:eastAsia="zh-CN"/>
        </w:rPr>
        <w:t>【填写说明】给出从</w:t>
      </w:r>
      <w:r>
        <w:rPr>
          <w:rFonts w:eastAsia="楷体"/>
          <w:color w:val="595959"/>
          <w:lang w:eastAsia="zh-CN"/>
        </w:rPr>
        <w:t>“</w:t>
      </w:r>
      <w:r>
        <w:rPr>
          <w:rFonts w:eastAsia="楷体"/>
          <w:color w:val="595959"/>
          <w:lang w:eastAsia="zh-CN"/>
        </w:rPr>
        <w:t>需求分析</w:t>
      </w:r>
      <w:r>
        <w:rPr>
          <w:rFonts w:eastAsia="楷体"/>
          <w:color w:val="595959"/>
          <w:lang w:eastAsia="zh-CN"/>
        </w:rPr>
        <w:t xml:space="preserve"> → </w:t>
      </w:r>
      <w:r>
        <w:rPr>
          <w:rFonts w:eastAsia="楷体"/>
          <w:color w:val="595959"/>
          <w:lang w:eastAsia="zh-CN"/>
        </w:rPr>
        <w:t>技术调研</w:t>
      </w:r>
      <w:r>
        <w:rPr>
          <w:rFonts w:eastAsia="楷体"/>
          <w:color w:val="595959"/>
          <w:lang w:eastAsia="zh-CN"/>
        </w:rPr>
        <w:t xml:space="preserve"> → </w:t>
      </w:r>
      <w:r>
        <w:rPr>
          <w:rFonts w:eastAsia="楷体"/>
          <w:color w:val="595959"/>
          <w:lang w:eastAsia="zh-CN"/>
        </w:rPr>
        <w:t>模块设计</w:t>
      </w:r>
      <w:r>
        <w:rPr>
          <w:rFonts w:eastAsia="楷体"/>
          <w:color w:val="595959"/>
          <w:lang w:eastAsia="zh-CN"/>
        </w:rPr>
        <w:t xml:space="preserve"> → </w:t>
      </w:r>
      <w:r>
        <w:rPr>
          <w:rFonts w:eastAsia="楷体"/>
          <w:color w:val="595959"/>
          <w:lang w:eastAsia="zh-CN"/>
        </w:rPr>
        <w:t>网页原型开发</w:t>
      </w:r>
      <w:r>
        <w:rPr>
          <w:rFonts w:eastAsia="楷体"/>
          <w:color w:val="595959"/>
          <w:lang w:eastAsia="zh-CN"/>
        </w:rPr>
        <w:t xml:space="preserve"> → </w:t>
      </w:r>
      <w:r>
        <w:rPr>
          <w:rFonts w:eastAsia="楷体"/>
          <w:color w:val="595959"/>
          <w:lang w:eastAsia="zh-CN"/>
        </w:rPr>
        <w:t>模块测试</w:t>
      </w:r>
      <w:r>
        <w:rPr>
          <w:rFonts w:eastAsia="楷体"/>
          <w:color w:val="595959"/>
          <w:lang w:eastAsia="zh-CN"/>
        </w:rPr>
        <w:t xml:space="preserve"> → </w:t>
      </w:r>
      <w:r>
        <w:rPr>
          <w:rFonts w:eastAsia="楷体"/>
          <w:color w:val="595959"/>
          <w:lang w:eastAsia="zh-CN"/>
        </w:rPr>
        <w:t>报告撰写</w:t>
      </w:r>
      <w:r>
        <w:rPr>
          <w:rFonts w:eastAsia="楷体"/>
          <w:color w:val="595959"/>
          <w:lang w:eastAsia="zh-CN"/>
        </w:rPr>
        <w:t>”</w:t>
      </w:r>
      <w:r>
        <w:rPr>
          <w:rFonts w:eastAsia="楷体"/>
          <w:color w:val="595959"/>
          <w:lang w:eastAsia="zh-CN"/>
        </w:rPr>
        <w:t>的完整研究路线，可绘制流程图说明各阶段任务与产出。</w:t>
      </w:r>
    </w:p>
    <w:p w14:paraId="68C83ACF" w14:textId="77777777" w:rsidR="00F7064C" w:rsidRDefault="00000000">
      <w:pPr>
        <w:ind w:firstLineChars="200" w:firstLine="480"/>
        <w:rPr>
          <w:lang w:eastAsia="zh-CN"/>
        </w:rPr>
      </w:pPr>
      <w:r>
        <w:rPr>
          <w:lang w:eastAsia="zh-CN"/>
        </w:rPr>
        <w:t>【此处插入：研究路线流程图（图</w:t>
      </w:r>
      <w:r>
        <w:rPr>
          <w:lang w:eastAsia="zh-CN"/>
        </w:rPr>
        <w:t xml:space="preserve"> 1</w:t>
      </w:r>
      <w:r>
        <w:rPr>
          <w:lang w:eastAsia="zh-CN"/>
        </w:rPr>
        <w:t>）】</w:t>
      </w:r>
    </w:p>
    <w:p w14:paraId="64850E7C" w14:textId="77777777" w:rsidR="00F7064C" w:rsidRDefault="00000000">
      <w:pPr>
        <w:pStyle w:val="21"/>
        <w:rPr>
          <w:lang w:eastAsia="zh-CN"/>
        </w:rPr>
      </w:pPr>
      <w:bookmarkStart w:id="6" w:name="_Toc239376665"/>
      <w:r>
        <w:rPr>
          <w:rFonts w:ascii="Arial" w:eastAsia="黑体" w:hAnsi="Arial"/>
          <w:lang w:eastAsia="zh-CN"/>
        </w:rPr>
        <w:t>（二）大模型辅助代码生成方法对比</w:t>
      </w:r>
      <w:bookmarkEnd w:id="6"/>
    </w:p>
    <w:p w14:paraId="5F898B7A" w14:textId="77777777" w:rsidR="00F7064C" w:rsidRDefault="00000000">
      <w:pPr>
        <w:shd w:val="clear" w:color="auto" w:fill="F2F2F2"/>
        <w:spacing w:before="80" w:after="80"/>
        <w:ind w:left="170" w:right="170"/>
        <w:rPr>
          <w:lang w:eastAsia="zh-CN"/>
        </w:rPr>
      </w:pPr>
      <w:r>
        <w:rPr>
          <w:rFonts w:eastAsia="楷体"/>
          <w:color w:val="595959"/>
          <w:lang w:eastAsia="zh-CN"/>
        </w:rPr>
        <w:t>【填写说明】本部分是研究方法的重点。说明如何利用不同大模型进行多轮交互完成模块设计与网页实现（例如豆包、文心一言、通义千问、</w:t>
      </w:r>
      <w:r>
        <w:rPr>
          <w:rFonts w:eastAsia="楷体"/>
          <w:color w:val="595959"/>
          <w:lang w:eastAsia="zh-CN"/>
        </w:rPr>
        <w:t>Kimi</w:t>
      </w:r>
      <w:r>
        <w:rPr>
          <w:rFonts w:eastAsia="楷体"/>
          <w:color w:val="595959"/>
          <w:lang w:eastAsia="zh-CN"/>
        </w:rPr>
        <w:t>、</w:t>
      </w:r>
      <w:r>
        <w:rPr>
          <w:rFonts w:eastAsia="楷体"/>
          <w:color w:val="595959"/>
          <w:lang w:eastAsia="zh-CN"/>
        </w:rPr>
        <w:t xml:space="preserve">ChatGPT </w:t>
      </w:r>
      <w:r>
        <w:rPr>
          <w:rFonts w:eastAsia="楷体"/>
          <w:color w:val="595959"/>
          <w:lang w:eastAsia="zh-CN"/>
        </w:rPr>
        <w:t>等）；对比不同大模型在交互网页系统代码生成方面的表现，可从代码可用性、正确性、可维护性、迭代修改成本等维度展开；附各平台对话过程截图并分析说明。</w:t>
      </w:r>
    </w:p>
    <w:p w14:paraId="3AB8BEC2" w14:textId="77777777" w:rsidR="00F7064C" w:rsidRDefault="00000000">
      <w:pPr>
        <w:ind w:firstLineChars="200" w:firstLine="480"/>
        <w:rPr>
          <w:lang w:eastAsia="zh-CN"/>
        </w:rPr>
      </w:pPr>
      <w:r>
        <w:rPr>
          <w:lang w:eastAsia="zh-CN"/>
        </w:rPr>
        <w:t>【示例要点：各模型使用方式与提示词策略</w:t>
      </w:r>
      <w:r>
        <w:rPr>
          <w:lang w:eastAsia="zh-CN"/>
        </w:rPr>
        <w:t xml:space="preserve"> → </w:t>
      </w:r>
      <w:r>
        <w:rPr>
          <w:lang w:eastAsia="zh-CN"/>
        </w:rPr>
        <w:t>对比维度与结论</w:t>
      </w:r>
      <w:r>
        <w:rPr>
          <w:lang w:eastAsia="zh-CN"/>
        </w:rPr>
        <w:t xml:space="preserve"> → </w:t>
      </w:r>
      <w:r>
        <w:rPr>
          <w:lang w:eastAsia="zh-CN"/>
        </w:rPr>
        <w:t>对系统开发的实际帮助与局限。】</w:t>
      </w:r>
    </w:p>
    <w:p w14:paraId="5C7AE07B" w14:textId="77777777" w:rsidR="00F7064C" w:rsidRDefault="00000000">
      <w:pPr>
        <w:pStyle w:val="21"/>
        <w:rPr>
          <w:lang w:eastAsia="zh-CN"/>
        </w:rPr>
      </w:pPr>
      <w:bookmarkStart w:id="7" w:name="_Toc239376666"/>
      <w:r>
        <w:rPr>
          <w:rFonts w:ascii="Arial" w:eastAsia="黑体" w:hAnsi="Arial"/>
          <w:lang w:eastAsia="zh-CN"/>
        </w:rPr>
        <w:t>（三）技术选型与系统架构方案</w:t>
      </w:r>
      <w:bookmarkEnd w:id="7"/>
    </w:p>
    <w:p w14:paraId="7102BDE0" w14:textId="77777777" w:rsidR="00F7064C" w:rsidRDefault="00000000">
      <w:pPr>
        <w:shd w:val="clear" w:color="auto" w:fill="F2F2F2"/>
        <w:spacing w:before="80" w:after="80"/>
        <w:ind w:left="170" w:right="170"/>
        <w:rPr>
          <w:lang w:eastAsia="zh-CN"/>
        </w:rPr>
      </w:pPr>
      <w:r>
        <w:rPr>
          <w:rFonts w:eastAsia="楷体"/>
          <w:color w:val="595959"/>
          <w:lang w:eastAsia="zh-CN"/>
        </w:rPr>
        <w:t>【填写说明】说明系统全部基于</w:t>
      </w:r>
      <w:r>
        <w:rPr>
          <w:rFonts w:eastAsia="楷体"/>
          <w:color w:val="595959"/>
          <w:lang w:eastAsia="zh-CN"/>
        </w:rPr>
        <w:t xml:space="preserve"> HTML+JS+CSS </w:t>
      </w:r>
      <w:r>
        <w:rPr>
          <w:rFonts w:eastAsia="楷体"/>
          <w:color w:val="595959"/>
          <w:lang w:eastAsia="zh-CN"/>
        </w:rPr>
        <w:t>实现、浏览器本地直接打开运行、无需后端；高阶模块可引入</w:t>
      </w:r>
      <w:r>
        <w:rPr>
          <w:rFonts w:eastAsia="楷体"/>
          <w:color w:val="595959"/>
          <w:lang w:eastAsia="zh-CN"/>
        </w:rPr>
        <w:t xml:space="preserve"> Transformers.js</w:t>
      </w:r>
      <w:r>
        <w:rPr>
          <w:rFonts w:eastAsia="楷体"/>
          <w:color w:val="595959"/>
          <w:lang w:eastAsia="zh-CN"/>
        </w:rPr>
        <w:t>、</w:t>
      </w:r>
      <w:r>
        <w:rPr>
          <w:rFonts w:eastAsia="楷体"/>
          <w:color w:val="595959"/>
          <w:lang w:eastAsia="zh-CN"/>
        </w:rPr>
        <w:t>D3.js</w:t>
      </w:r>
      <w:r>
        <w:rPr>
          <w:rFonts w:eastAsia="楷体"/>
          <w:color w:val="595959"/>
          <w:lang w:eastAsia="zh-CN"/>
        </w:rPr>
        <w:t>、</w:t>
      </w:r>
      <w:r>
        <w:rPr>
          <w:rFonts w:eastAsia="楷体"/>
          <w:color w:val="595959"/>
          <w:lang w:eastAsia="zh-CN"/>
        </w:rPr>
        <w:t xml:space="preserve">Three.js </w:t>
      </w:r>
      <w:r>
        <w:rPr>
          <w:rFonts w:eastAsia="楷体"/>
          <w:color w:val="595959"/>
          <w:lang w:eastAsia="zh-CN"/>
        </w:rPr>
        <w:t>等成熟</w:t>
      </w:r>
      <w:r>
        <w:rPr>
          <w:rFonts w:eastAsia="楷体"/>
          <w:color w:val="595959"/>
          <w:lang w:eastAsia="zh-CN"/>
        </w:rPr>
        <w:t xml:space="preserve"> JS </w:t>
      </w:r>
      <w:r>
        <w:rPr>
          <w:rFonts w:eastAsia="楷体"/>
          <w:color w:val="595959"/>
          <w:lang w:eastAsia="zh-CN"/>
        </w:rPr>
        <w:t>开源库降低开发难度；逐一说明各库的作用、引入方式（</w:t>
      </w:r>
      <w:r>
        <w:rPr>
          <w:rFonts w:eastAsia="楷体"/>
          <w:color w:val="595959"/>
          <w:lang w:eastAsia="zh-CN"/>
        </w:rPr>
        <w:t xml:space="preserve">CDN </w:t>
      </w:r>
      <w:r>
        <w:rPr>
          <w:rFonts w:eastAsia="楷体"/>
          <w:color w:val="595959"/>
          <w:lang w:eastAsia="zh-CN"/>
        </w:rPr>
        <w:t>或本地文件）与来源（使用第三方</w:t>
      </w:r>
      <w:r>
        <w:rPr>
          <w:rFonts w:eastAsia="楷体"/>
          <w:color w:val="595959"/>
          <w:lang w:eastAsia="zh-CN"/>
        </w:rPr>
        <w:t xml:space="preserve"> JS </w:t>
      </w:r>
      <w:r>
        <w:rPr>
          <w:rFonts w:eastAsia="楷体"/>
          <w:color w:val="595959"/>
          <w:lang w:eastAsia="zh-CN"/>
        </w:rPr>
        <w:t>库必须在报告中注明来源）。</w:t>
      </w:r>
    </w:p>
    <w:p w14:paraId="113B297F" w14:textId="77777777" w:rsidR="00F7064C" w:rsidRDefault="00000000">
      <w:pPr>
        <w:ind w:firstLineChars="200" w:firstLine="480"/>
        <w:rPr>
          <w:lang w:eastAsia="zh-CN"/>
        </w:rPr>
      </w:pPr>
      <w:r>
        <w:rPr>
          <w:lang w:eastAsia="zh-CN"/>
        </w:rPr>
        <w:t>【示例要点：技术栈总体方案</w:t>
      </w:r>
      <w:r>
        <w:rPr>
          <w:lang w:eastAsia="zh-CN"/>
        </w:rPr>
        <w:t xml:space="preserve"> → </w:t>
      </w:r>
      <w:r>
        <w:rPr>
          <w:lang w:eastAsia="zh-CN"/>
        </w:rPr>
        <w:t>各</w:t>
      </w:r>
      <w:r>
        <w:rPr>
          <w:lang w:eastAsia="zh-CN"/>
        </w:rPr>
        <w:t xml:space="preserve"> JS </w:t>
      </w:r>
      <w:r>
        <w:rPr>
          <w:lang w:eastAsia="zh-CN"/>
        </w:rPr>
        <w:t>库选型理由与版本</w:t>
      </w:r>
      <w:r>
        <w:rPr>
          <w:lang w:eastAsia="zh-CN"/>
        </w:rPr>
        <w:t xml:space="preserve"> → </w:t>
      </w:r>
      <w:r>
        <w:rPr>
          <w:lang w:eastAsia="zh-CN"/>
        </w:rPr>
        <w:t>本地运行可行性说明。】</w:t>
      </w:r>
    </w:p>
    <w:p w14:paraId="25B3AF00" w14:textId="77777777" w:rsidR="00F7064C" w:rsidRDefault="00000000">
      <w:pPr>
        <w:pStyle w:val="21"/>
        <w:rPr>
          <w:lang w:eastAsia="zh-CN"/>
        </w:rPr>
      </w:pPr>
      <w:bookmarkStart w:id="8" w:name="_Toc239376667"/>
      <w:r>
        <w:rPr>
          <w:rFonts w:ascii="Arial" w:eastAsia="黑体" w:hAnsi="Arial"/>
          <w:lang w:eastAsia="zh-CN"/>
        </w:rPr>
        <w:t>（四）评价指标选择与说明</w:t>
      </w:r>
      <w:bookmarkEnd w:id="8"/>
    </w:p>
    <w:p w14:paraId="794D5FE0" w14:textId="77777777" w:rsidR="00F7064C" w:rsidRDefault="00000000">
      <w:pPr>
        <w:shd w:val="clear" w:color="auto" w:fill="F2F2F2"/>
        <w:spacing w:before="80" w:after="80"/>
        <w:ind w:left="170" w:right="170"/>
        <w:rPr>
          <w:lang w:eastAsia="zh-CN"/>
        </w:rPr>
      </w:pPr>
      <w:r>
        <w:rPr>
          <w:rFonts w:eastAsia="楷体"/>
          <w:color w:val="595959"/>
          <w:lang w:eastAsia="zh-CN"/>
        </w:rPr>
        <w:t>【填写说明】根据所选任务场景，采用适当评价指标进行结果评估，并在报告中详细说明所使用的评估方法及其理由。例如：分类任务用精确率</w:t>
      </w:r>
      <w:r>
        <w:rPr>
          <w:rFonts w:eastAsia="楷体"/>
          <w:color w:val="595959"/>
          <w:lang w:eastAsia="zh-CN"/>
        </w:rPr>
        <w:t>/</w:t>
      </w:r>
      <w:r>
        <w:rPr>
          <w:rFonts w:eastAsia="楷体"/>
          <w:color w:val="595959"/>
          <w:lang w:eastAsia="zh-CN"/>
        </w:rPr>
        <w:t>召回率</w:t>
      </w:r>
      <w:r>
        <w:rPr>
          <w:rFonts w:eastAsia="楷体"/>
          <w:color w:val="595959"/>
          <w:lang w:eastAsia="zh-CN"/>
        </w:rPr>
        <w:t>/F1</w:t>
      </w:r>
      <w:r>
        <w:rPr>
          <w:rFonts w:eastAsia="楷体"/>
          <w:color w:val="595959"/>
          <w:lang w:eastAsia="zh-CN"/>
        </w:rPr>
        <w:t>，检索与生成任务用</w:t>
      </w:r>
      <w:r>
        <w:rPr>
          <w:rFonts w:eastAsia="楷体"/>
          <w:color w:val="595959"/>
          <w:lang w:eastAsia="zh-CN"/>
        </w:rPr>
        <w:t xml:space="preserve"> BLEU/ROUGE</w:t>
      </w:r>
      <w:r>
        <w:rPr>
          <w:rFonts w:eastAsia="楷体"/>
          <w:color w:val="595959"/>
          <w:lang w:eastAsia="zh-CN"/>
        </w:rPr>
        <w:t>，语言模型用困惑度</w:t>
      </w:r>
      <w:r>
        <w:rPr>
          <w:rFonts w:eastAsia="楷体"/>
          <w:color w:val="595959"/>
          <w:lang w:eastAsia="zh-CN"/>
        </w:rPr>
        <w:t xml:space="preserve"> PPL </w:t>
      </w:r>
      <w:r>
        <w:rPr>
          <w:rFonts w:eastAsia="楷体"/>
          <w:color w:val="595959"/>
          <w:lang w:eastAsia="zh-CN"/>
        </w:rPr>
        <w:t>等；说明每个指标的计算方法、适用场景与在本作业中的评测用途。</w:t>
      </w:r>
    </w:p>
    <w:p w14:paraId="2863FC27" w14:textId="77777777" w:rsidR="00F7064C" w:rsidRDefault="00000000">
      <w:pPr>
        <w:keepNext/>
        <w:spacing w:before="120" w:after="40"/>
        <w:jc w:val="center"/>
        <w:rPr>
          <w:lang w:eastAsia="zh-CN"/>
        </w:rPr>
      </w:pPr>
      <w:r>
        <w:rPr>
          <w:b/>
          <w:sz w:val="21"/>
          <w:lang w:eastAsia="zh-CN"/>
        </w:rPr>
        <w:lastRenderedPageBreak/>
        <w:t>表</w:t>
      </w:r>
      <w:r>
        <w:rPr>
          <w:b/>
          <w:sz w:val="21"/>
          <w:lang w:eastAsia="zh-CN"/>
        </w:rPr>
        <w:t xml:space="preserve"> </w:t>
      </w:r>
      <w:proofErr w:type="gramStart"/>
      <w:r>
        <w:rPr>
          <w:b/>
          <w:sz w:val="21"/>
          <w:lang w:eastAsia="zh-CN"/>
        </w:rPr>
        <w:t xml:space="preserve">1  </w:t>
      </w:r>
      <w:r>
        <w:rPr>
          <w:b/>
          <w:sz w:val="21"/>
          <w:lang w:eastAsia="zh-CN"/>
        </w:rPr>
        <w:t>评价指标选择与说明表</w:t>
      </w:r>
      <w:proofErr w:type="gramEnd"/>
    </w:p>
    <w:tbl>
      <w:tblPr>
        <w:tblW w:w="9072" w:type="dxa"/>
        <w:jc w:val="center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1815"/>
        <w:gridCol w:w="1928"/>
        <w:gridCol w:w="2608"/>
        <w:gridCol w:w="2721"/>
      </w:tblGrid>
      <w:tr w:rsidR="00F7064C" w14:paraId="261F560B" w14:textId="77777777">
        <w:trPr>
          <w:cantSplit/>
          <w:tblHeader/>
          <w:jc w:val="center"/>
        </w:trPr>
        <w:tc>
          <w:tcPr>
            <w:tcW w:w="1814" w:type="dxa"/>
            <w:shd w:val="clear" w:color="auto" w:fill="D9D9D9"/>
            <w:vAlign w:val="center"/>
          </w:tcPr>
          <w:p w14:paraId="1ECD2DAD" w14:textId="77777777" w:rsidR="00F7064C" w:rsidRDefault="00000000">
            <w:pPr>
              <w:spacing w:before="20" w:after="20" w:line="240" w:lineRule="auto"/>
              <w:jc w:val="center"/>
            </w:pPr>
            <w:proofErr w:type="spellStart"/>
            <w:r>
              <w:rPr>
                <w:b/>
                <w:sz w:val="21"/>
              </w:rPr>
              <w:t>模块</w:t>
            </w:r>
            <w:proofErr w:type="spellEnd"/>
            <w:r>
              <w:rPr>
                <w:b/>
                <w:sz w:val="21"/>
              </w:rPr>
              <w:t xml:space="preserve"> / </w:t>
            </w:r>
            <w:proofErr w:type="spellStart"/>
            <w:r>
              <w:rPr>
                <w:b/>
                <w:sz w:val="21"/>
              </w:rPr>
              <w:t>任务场景</w:t>
            </w:r>
            <w:proofErr w:type="spellEnd"/>
          </w:p>
        </w:tc>
        <w:tc>
          <w:tcPr>
            <w:tcW w:w="1928" w:type="dxa"/>
            <w:shd w:val="clear" w:color="auto" w:fill="D9D9D9"/>
            <w:vAlign w:val="center"/>
          </w:tcPr>
          <w:p w14:paraId="405E0097" w14:textId="77777777" w:rsidR="00F7064C" w:rsidRDefault="00000000">
            <w:pPr>
              <w:spacing w:before="20" w:after="20" w:line="240" w:lineRule="auto"/>
              <w:jc w:val="center"/>
            </w:pPr>
            <w:r>
              <w:rPr>
                <w:b/>
                <w:sz w:val="21"/>
              </w:rPr>
              <w:t>采用的评价指标</w:t>
            </w:r>
          </w:p>
        </w:tc>
        <w:tc>
          <w:tcPr>
            <w:tcW w:w="2608" w:type="dxa"/>
            <w:shd w:val="clear" w:color="auto" w:fill="D9D9D9"/>
            <w:vAlign w:val="center"/>
          </w:tcPr>
          <w:p w14:paraId="71498A47" w14:textId="77777777" w:rsidR="00F7064C" w:rsidRDefault="00000000">
            <w:pPr>
              <w:spacing w:before="20" w:after="20" w:line="240" w:lineRule="auto"/>
              <w:jc w:val="center"/>
            </w:pPr>
            <w:r>
              <w:rPr>
                <w:b/>
                <w:sz w:val="21"/>
              </w:rPr>
              <w:t>计算公式</w:t>
            </w:r>
            <w:r>
              <w:rPr>
                <w:b/>
                <w:sz w:val="21"/>
              </w:rPr>
              <w:t xml:space="preserve"> / </w:t>
            </w:r>
            <w:r>
              <w:rPr>
                <w:b/>
                <w:sz w:val="21"/>
              </w:rPr>
              <w:t>方法</w:t>
            </w:r>
          </w:p>
        </w:tc>
        <w:tc>
          <w:tcPr>
            <w:tcW w:w="2721" w:type="dxa"/>
            <w:shd w:val="clear" w:color="auto" w:fill="D9D9D9"/>
            <w:vAlign w:val="center"/>
          </w:tcPr>
          <w:p w14:paraId="2D4AB570" w14:textId="77777777" w:rsidR="00F7064C" w:rsidRDefault="00000000">
            <w:pPr>
              <w:spacing w:before="20" w:after="20" w:line="240" w:lineRule="auto"/>
              <w:jc w:val="center"/>
            </w:pPr>
            <w:r>
              <w:rPr>
                <w:b/>
                <w:sz w:val="21"/>
              </w:rPr>
              <w:t>选取理由</w:t>
            </w:r>
          </w:p>
        </w:tc>
      </w:tr>
      <w:tr w:rsidR="00F7064C" w14:paraId="3A5D31D4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1B349AFF" w14:textId="77777777" w:rsidR="00F7064C" w:rsidRDefault="00000000">
            <w:pPr>
              <w:spacing w:before="20" w:after="20" w:line="240" w:lineRule="auto"/>
              <w:jc w:val="center"/>
            </w:pPr>
            <w:r>
              <w:rPr>
                <w:sz w:val="21"/>
              </w:rPr>
              <w:t>【模块名】</w:t>
            </w:r>
          </w:p>
        </w:tc>
        <w:tc>
          <w:tcPr>
            <w:tcW w:w="1928" w:type="dxa"/>
            <w:vAlign w:val="center"/>
          </w:tcPr>
          <w:p w14:paraId="4C2AE88D" w14:textId="77777777" w:rsidR="00F7064C" w:rsidRDefault="00000000">
            <w:pPr>
              <w:spacing w:before="20" w:after="20" w:line="240" w:lineRule="auto"/>
              <w:jc w:val="left"/>
            </w:pPr>
            <w:r>
              <w:rPr>
                <w:sz w:val="21"/>
              </w:rPr>
              <w:t>【如：精确率</w:t>
            </w:r>
            <w:r>
              <w:rPr>
                <w:sz w:val="21"/>
              </w:rPr>
              <w:t xml:space="preserve"> / </w:t>
            </w:r>
            <w:r>
              <w:rPr>
                <w:sz w:val="21"/>
              </w:rPr>
              <w:t>召回率</w:t>
            </w:r>
            <w:r>
              <w:rPr>
                <w:sz w:val="21"/>
              </w:rPr>
              <w:t xml:space="preserve"> / F1</w:t>
            </w:r>
            <w:r>
              <w:rPr>
                <w:sz w:val="21"/>
              </w:rPr>
              <w:t>】</w:t>
            </w:r>
          </w:p>
        </w:tc>
        <w:tc>
          <w:tcPr>
            <w:tcW w:w="2608" w:type="dxa"/>
            <w:vAlign w:val="center"/>
          </w:tcPr>
          <w:p w14:paraId="252840BE" w14:textId="77777777" w:rsidR="00F7064C" w:rsidRDefault="00000000">
            <w:pPr>
              <w:spacing w:before="20" w:after="20" w:line="240" w:lineRule="auto"/>
              <w:jc w:val="center"/>
            </w:pPr>
            <w:r>
              <w:rPr>
                <w:sz w:val="21"/>
              </w:rPr>
              <w:t>【公式或计算步骤】</w:t>
            </w:r>
          </w:p>
        </w:tc>
        <w:tc>
          <w:tcPr>
            <w:tcW w:w="2721" w:type="dxa"/>
            <w:vAlign w:val="center"/>
          </w:tcPr>
          <w:p w14:paraId="1448727F" w14:textId="77777777" w:rsidR="00F7064C" w:rsidRDefault="00000000">
            <w:pPr>
              <w:spacing w:before="20" w:after="20" w:line="240" w:lineRule="auto"/>
              <w:jc w:val="center"/>
            </w:pPr>
            <w:r>
              <w:rPr>
                <w:sz w:val="21"/>
              </w:rPr>
              <w:t>【为什么选该指标】</w:t>
            </w:r>
          </w:p>
        </w:tc>
      </w:tr>
      <w:tr w:rsidR="00F7064C" w14:paraId="5409AD1A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244D54A1" w14:textId="77777777" w:rsidR="00F7064C" w:rsidRDefault="00000000">
            <w:pPr>
              <w:spacing w:before="20" w:after="20" w:line="240" w:lineRule="auto"/>
              <w:jc w:val="center"/>
            </w:pPr>
            <w:r>
              <w:rPr>
                <w:sz w:val="21"/>
              </w:rPr>
              <w:t>【模块名】</w:t>
            </w:r>
          </w:p>
        </w:tc>
        <w:tc>
          <w:tcPr>
            <w:tcW w:w="1928" w:type="dxa"/>
            <w:vAlign w:val="center"/>
          </w:tcPr>
          <w:p w14:paraId="45B46A52" w14:textId="77777777" w:rsidR="00F7064C" w:rsidRDefault="00000000">
            <w:pPr>
              <w:spacing w:before="20" w:after="20" w:line="240" w:lineRule="auto"/>
              <w:jc w:val="left"/>
            </w:pPr>
            <w:r>
              <w:rPr>
                <w:sz w:val="21"/>
              </w:rPr>
              <w:t>【如：</w:t>
            </w:r>
            <w:r>
              <w:rPr>
                <w:sz w:val="21"/>
              </w:rPr>
              <w:t>BLEU / ROUGE</w:t>
            </w:r>
            <w:r>
              <w:rPr>
                <w:sz w:val="21"/>
              </w:rPr>
              <w:t>】</w:t>
            </w:r>
          </w:p>
        </w:tc>
        <w:tc>
          <w:tcPr>
            <w:tcW w:w="2608" w:type="dxa"/>
            <w:vAlign w:val="center"/>
          </w:tcPr>
          <w:p w14:paraId="355FB0B8" w14:textId="77777777" w:rsidR="00F7064C" w:rsidRDefault="00000000">
            <w:pPr>
              <w:spacing w:before="20" w:after="20" w:line="240" w:lineRule="auto"/>
              <w:jc w:val="center"/>
            </w:pPr>
            <w:r>
              <w:rPr>
                <w:sz w:val="21"/>
              </w:rPr>
              <w:t>【公式或计算步骤】</w:t>
            </w:r>
          </w:p>
        </w:tc>
        <w:tc>
          <w:tcPr>
            <w:tcW w:w="2721" w:type="dxa"/>
            <w:vAlign w:val="center"/>
          </w:tcPr>
          <w:p w14:paraId="330B5005" w14:textId="77777777" w:rsidR="00F7064C" w:rsidRDefault="00000000">
            <w:pPr>
              <w:spacing w:before="20" w:after="20" w:line="240" w:lineRule="auto"/>
              <w:jc w:val="center"/>
            </w:pPr>
            <w:r>
              <w:rPr>
                <w:sz w:val="21"/>
              </w:rPr>
              <w:t>【为什么选该指标】</w:t>
            </w:r>
          </w:p>
        </w:tc>
      </w:tr>
      <w:tr w:rsidR="00F7064C" w14:paraId="3D756B3C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12429DC2" w14:textId="77777777" w:rsidR="00F7064C" w:rsidRDefault="00000000">
            <w:pPr>
              <w:spacing w:before="20" w:after="20" w:line="240" w:lineRule="auto"/>
              <w:jc w:val="center"/>
            </w:pPr>
            <w:r>
              <w:rPr>
                <w:sz w:val="21"/>
              </w:rPr>
              <w:t>【模块名】</w:t>
            </w:r>
          </w:p>
        </w:tc>
        <w:tc>
          <w:tcPr>
            <w:tcW w:w="1928" w:type="dxa"/>
            <w:vAlign w:val="center"/>
          </w:tcPr>
          <w:p w14:paraId="20AAD0C1" w14:textId="77777777" w:rsidR="00F7064C" w:rsidRDefault="00000000">
            <w:pPr>
              <w:spacing w:before="20" w:after="20" w:line="240" w:lineRule="auto"/>
              <w:jc w:val="center"/>
            </w:pPr>
            <w:r>
              <w:rPr>
                <w:sz w:val="21"/>
              </w:rPr>
              <w:t>【如：困惑度</w:t>
            </w:r>
            <w:r>
              <w:rPr>
                <w:sz w:val="21"/>
              </w:rPr>
              <w:t xml:space="preserve"> PPL</w:t>
            </w:r>
            <w:r>
              <w:rPr>
                <w:sz w:val="21"/>
              </w:rPr>
              <w:t>】</w:t>
            </w:r>
          </w:p>
        </w:tc>
        <w:tc>
          <w:tcPr>
            <w:tcW w:w="2608" w:type="dxa"/>
            <w:vAlign w:val="center"/>
          </w:tcPr>
          <w:p w14:paraId="54173535" w14:textId="77777777" w:rsidR="00F7064C" w:rsidRDefault="00000000">
            <w:pPr>
              <w:spacing w:before="20" w:after="20" w:line="240" w:lineRule="auto"/>
              <w:jc w:val="center"/>
            </w:pPr>
            <w:r>
              <w:rPr>
                <w:sz w:val="21"/>
              </w:rPr>
              <w:t>【公式或计算步骤】</w:t>
            </w:r>
          </w:p>
        </w:tc>
        <w:tc>
          <w:tcPr>
            <w:tcW w:w="2721" w:type="dxa"/>
            <w:vAlign w:val="center"/>
          </w:tcPr>
          <w:p w14:paraId="19611BD5" w14:textId="77777777" w:rsidR="00F7064C" w:rsidRDefault="00000000">
            <w:pPr>
              <w:spacing w:before="20" w:after="20" w:line="240" w:lineRule="auto"/>
              <w:jc w:val="center"/>
            </w:pPr>
            <w:r>
              <w:rPr>
                <w:sz w:val="21"/>
              </w:rPr>
              <w:t>【为什么选该指标】</w:t>
            </w:r>
          </w:p>
        </w:tc>
      </w:tr>
    </w:tbl>
    <w:p w14:paraId="5C9FA0C1" w14:textId="77777777" w:rsidR="00F7064C" w:rsidRDefault="00F7064C">
      <w:pPr>
        <w:spacing w:line="240" w:lineRule="auto"/>
      </w:pPr>
    </w:p>
    <w:p w14:paraId="72E702A6" w14:textId="77777777" w:rsidR="00F7064C" w:rsidRDefault="00000000">
      <w:pPr>
        <w:pStyle w:val="1"/>
      </w:pPr>
      <w:bookmarkStart w:id="9" w:name="_Toc239376668"/>
      <w:r>
        <w:rPr>
          <w:rFonts w:ascii="Arial" w:eastAsia="黑体" w:hAnsi="Arial"/>
        </w:rPr>
        <w:t>三、实验设计</w:t>
      </w:r>
      <w:bookmarkEnd w:id="9"/>
    </w:p>
    <w:p w14:paraId="235D81C8" w14:textId="77777777" w:rsidR="00F7064C" w:rsidRDefault="00000000">
      <w:pPr>
        <w:pStyle w:val="21"/>
      </w:pPr>
      <w:bookmarkStart w:id="10" w:name="_Toc239376669"/>
      <w:r>
        <w:rPr>
          <w:rFonts w:ascii="Arial" w:eastAsia="黑体" w:hAnsi="Arial"/>
        </w:rPr>
        <w:t>（一）总体系统架构</w:t>
      </w:r>
      <w:bookmarkEnd w:id="10"/>
    </w:p>
    <w:p w14:paraId="5548A9A6" w14:textId="77777777" w:rsidR="00F7064C" w:rsidRDefault="00000000">
      <w:pPr>
        <w:shd w:val="clear" w:color="auto" w:fill="F2F2F2"/>
        <w:spacing w:before="80" w:after="80"/>
        <w:ind w:left="170" w:right="170"/>
        <w:rPr>
          <w:lang w:eastAsia="zh-CN"/>
        </w:rPr>
      </w:pPr>
      <w:r>
        <w:rPr>
          <w:rFonts w:eastAsia="楷体"/>
          <w:color w:val="595959"/>
          <w:lang w:eastAsia="zh-CN"/>
        </w:rPr>
        <w:t>【填写说明】给出系统总体架构图（如：前端交互层</w:t>
      </w:r>
      <w:r>
        <w:rPr>
          <w:rFonts w:eastAsia="楷体"/>
          <w:color w:val="595959"/>
          <w:lang w:eastAsia="zh-CN"/>
        </w:rPr>
        <w:t xml:space="preserve"> / </w:t>
      </w:r>
      <w:r>
        <w:rPr>
          <w:rFonts w:eastAsia="楷体"/>
          <w:color w:val="595959"/>
          <w:lang w:eastAsia="zh-CN"/>
        </w:rPr>
        <w:t>算法仿真层</w:t>
      </w:r>
      <w:r>
        <w:rPr>
          <w:rFonts w:eastAsia="楷体"/>
          <w:color w:val="595959"/>
          <w:lang w:eastAsia="zh-CN"/>
        </w:rPr>
        <w:t xml:space="preserve"> / </w:t>
      </w:r>
      <w:r>
        <w:rPr>
          <w:rFonts w:eastAsia="楷体"/>
          <w:color w:val="595959"/>
          <w:lang w:eastAsia="zh-CN"/>
        </w:rPr>
        <w:t>数据层，或按三大难度层级组织），说明各层职责、模块间关系与数据流向。</w:t>
      </w:r>
    </w:p>
    <w:p w14:paraId="5FA136E5" w14:textId="77777777" w:rsidR="00F7064C" w:rsidRDefault="00000000">
      <w:pPr>
        <w:ind w:firstLineChars="200" w:firstLine="480"/>
        <w:rPr>
          <w:lang w:eastAsia="zh-CN"/>
        </w:rPr>
      </w:pPr>
      <w:r>
        <w:rPr>
          <w:lang w:eastAsia="zh-CN"/>
        </w:rPr>
        <w:t>【此处插入：总体系统架构图（图</w:t>
      </w:r>
      <w:r>
        <w:rPr>
          <w:lang w:eastAsia="zh-CN"/>
        </w:rPr>
        <w:t xml:space="preserve"> 2</w:t>
      </w:r>
      <w:r>
        <w:rPr>
          <w:lang w:eastAsia="zh-CN"/>
        </w:rPr>
        <w:t>）】</w:t>
      </w:r>
    </w:p>
    <w:p w14:paraId="46C3D71E" w14:textId="77777777" w:rsidR="00F7064C" w:rsidRDefault="00000000">
      <w:pPr>
        <w:pStyle w:val="21"/>
        <w:rPr>
          <w:lang w:eastAsia="zh-CN"/>
        </w:rPr>
      </w:pPr>
      <w:bookmarkStart w:id="11" w:name="_Toc239376670"/>
      <w:r>
        <w:rPr>
          <w:rFonts w:ascii="Arial" w:eastAsia="黑体" w:hAnsi="Arial"/>
          <w:lang w:eastAsia="zh-CN"/>
        </w:rPr>
        <w:t>（二）系统功能总览</w:t>
      </w:r>
      <w:bookmarkEnd w:id="11"/>
    </w:p>
    <w:p w14:paraId="62207143" w14:textId="77777777" w:rsidR="00F7064C" w:rsidRDefault="00000000">
      <w:pPr>
        <w:shd w:val="clear" w:color="auto" w:fill="F2F2F2"/>
        <w:spacing w:before="80" w:after="80"/>
        <w:ind w:left="170" w:right="170"/>
        <w:rPr>
          <w:lang w:eastAsia="zh-CN"/>
        </w:rPr>
      </w:pPr>
      <w:r>
        <w:rPr>
          <w:rFonts w:eastAsia="楷体"/>
          <w:color w:val="595959"/>
          <w:lang w:eastAsia="zh-CN"/>
        </w:rPr>
        <w:t>【填写说明】按三大层级列出全部实现的模块，说明模块类型、适配知识点、交互玩法与完成情况。可参照题目给出的模块建议清单：入门级（术语高阶配对闯关、文本预处理流水线拖拽、句法树交互式编辑器、指标计算交互式演算、分层自测刷题、知识体系思维导图、记忆卡片与易错案例库等）；中阶级（词向量调参可视化、序列模型分步模拟器、</w:t>
      </w:r>
      <w:r>
        <w:rPr>
          <w:rFonts w:eastAsia="楷体"/>
          <w:color w:val="595959"/>
          <w:lang w:eastAsia="zh-CN"/>
        </w:rPr>
        <w:t xml:space="preserve">Text-CNN </w:t>
      </w:r>
      <w:r>
        <w:rPr>
          <w:rFonts w:eastAsia="楷体"/>
          <w:color w:val="595959"/>
          <w:lang w:eastAsia="zh-CN"/>
        </w:rPr>
        <w:t>文本分类可视化、简易注意力机制交互面板、多模型对照实验工作台、损失函数可视化调参等）；高阶级（</w:t>
      </w:r>
      <w:r>
        <w:rPr>
          <w:rFonts w:eastAsia="楷体"/>
          <w:color w:val="595959"/>
          <w:lang w:eastAsia="zh-CN"/>
        </w:rPr>
        <w:t xml:space="preserve">Transformer </w:t>
      </w:r>
      <w:r>
        <w:rPr>
          <w:rFonts w:eastAsia="楷体"/>
          <w:color w:val="595959"/>
          <w:lang w:eastAsia="zh-CN"/>
        </w:rPr>
        <w:t>完整分步仿真、</w:t>
      </w:r>
      <w:r>
        <w:rPr>
          <w:rFonts w:eastAsia="楷体"/>
          <w:color w:val="595959"/>
          <w:lang w:eastAsia="zh-CN"/>
        </w:rPr>
        <w:t xml:space="preserve">3D </w:t>
      </w:r>
      <w:r>
        <w:rPr>
          <w:rFonts w:eastAsia="楷体"/>
          <w:color w:val="595959"/>
          <w:lang w:eastAsia="zh-CN"/>
        </w:rPr>
        <w:t>词向量与注意力向量空间、</w:t>
      </w:r>
      <w:r>
        <w:rPr>
          <w:rFonts w:eastAsia="楷体"/>
          <w:color w:val="595959"/>
          <w:lang w:eastAsia="zh-CN"/>
        </w:rPr>
        <w:t xml:space="preserve">NLP </w:t>
      </w:r>
      <w:r>
        <w:rPr>
          <w:rFonts w:eastAsia="楷体"/>
          <w:color w:val="595959"/>
          <w:lang w:eastAsia="zh-CN"/>
        </w:rPr>
        <w:t>完整任务仿真工作台、</w:t>
      </w:r>
      <w:r>
        <w:rPr>
          <w:rFonts w:eastAsia="楷体"/>
          <w:color w:val="595959"/>
          <w:lang w:eastAsia="zh-CN"/>
        </w:rPr>
        <w:t xml:space="preserve">LLM </w:t>
      </w:r>
      <w:r>
        <w:rPr>
          <w:rFonts w:eastAsia="楷体"/>
          <w:color w:val="595959"/>
          <w:lang w:eastAsia="zh-CN"/>
        </w:rPr>
        <w:t>采样策略仿真、提示工程仿真、模型微调仿真、错误案例诊断等）。</w:t>
      </w:r>
    </w:p>
    <w:p w14:paraId="11A60F9A" w14:textId="77777777" w:rsidR="00F7064C" w:rsidRDefault="00000000">
      <w:pPr>
        <w:keepNext/>
        <w:spacing w:before="120" w:after="40"/>
        <w:jc w:val="center"/>
      </w:pPr>
      <w:r>
        <w:rPr>
          <w:b/>
          <w:sz w:val="21"/>
        </w:rPr>
        <w:t>表</w:t>
      </w:r>
      <w:r>
        <w:rPr>
          <w:b/>
          <w:sz w:val="21"/>
        </w:rPr>
        <w:t xml:space="preserve"> </w:t>
      </w:r>
      <w:proofErr w:type="gramStart"/>
      <w:r>
        <w:rPr>
          <w:b/>
          <w:sz w:val="21"/>
        </w:rPr>
        <w:t xml:space="preserve">2  </w:t>
      </w:r>
      <w:proofErr w:type="spellStart"/>
      <w:r>
        <w:rPr>
          <w:b/>
          <w:sz w:val="21"/>
        </w:rPr>
        <w:t>系统功能总览表</w:t>
      </w:r>
      <w:proofErr w:type="spellEnd"/>
      <w:proofErr w:type="gramEnd"/>
    </w:p>
    <w:tbl>
      <w:tblPr>
        <w:tblW w:w="9072" w:type="dxa"/>
        <w:jc w:val="center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795"/>
        <w:gridCol w:w="1474"/>
        <w:gridCol w:w="1361"/>
        <w:gridCol w:w="1587"/>
        <w:gridCol w:w="1701"/>
        <w:gridCol w:w="1247"/>
        <w:gridCol w:w="907"/>
      </w:tblGrid>
      <w:tr w:rsidR="00F7064C" w14:paraId="29CC72F5" w14:textId="77777777">
        <w:trPr>
          <w:cantSplit/>
          <w:tblHeader/>
          <w:jc w:val="center"/>
        </w:trPr>
        <w:tc>
          <w:tcPr>
            <w:tcW w:w="794" w:type="dxa"/>
            <w:shd w:val="clear" w:color="auto" w:fill="D9D9D9"/>
            <w:vAlign w:val="center"/>
          </w:tcPr>
          <w:p w14:paraId="2AB14EE1" w14:textId="77777777" w:rsidR="00F7064C" w:rsidRDefault="00000000">
            <w:pPr>
              <w:spacing w:before="20" w:after="20" w:line="240" w:lineRule="auto"/>
              <w:jc w:val="center"/>
            </w:pPr>
            <w:r>
              <w:rPr>
                <w:b/>
                <w:sz w:val="21"/>
              </w:rPr>
              <w:t>模块编号</w:t>
            </w:r>
          </w:p>
        </w:tc>
        <w:tc>
          <w:tcPr>
            <w:tcW w:w="1474" w:type="dxa"/>
            <w:shd w:val="clear" w:color="auto" w:fill="D9D9D9"/>
            <w:vAlign w:val="center"/>
          </w:tcPr>
          <w:p w14:paraId="6F2BCF99" w14:textId="77777777" w:rsidR="00F7064C" w:rsidRDefault="00000000">
            <w:pPr>
              <w:spacing w:before="20" w:after="20" w:line="240" w:lineRule="auto"/>
              <w:jc w:val="center"/>
            </w:pPr>
            <w:r>
              <w:rPr>
                <w:b/>
                <w:sz w:val="21"/>
              </w:rPr>
              <w:t>模块名称</w:t>
            </w:r>
          </w:p>
        </w:tc>
        <w:tc>
          <w:tcPr>
            <w:tcW w:w="1361" w:type="dxa"/>
            <w:shd w:val="clear" w:color="auto" w:fill="D9D9D9"/>
            <w:vAlign w:val="center"/>
          </w:tcPr>
          <w:p w14:paraId="7EC813D1" w14:textId="77777777" w:rsidR="00F7064C" w:rsidRDefault="00000000">
            <w:pPr>
              <w:spacing w:before="20" w:after="20" w:line="240" w:lineRule="auto"/>
              <w:jc w:val="center"/>
            </w:pPr>
            <w:r>
              <w:rPr>
                <w:b/>
                <w:sz w:val="21"/>
              </w:rPr>
              <w:t>所属层级</w:t>
            </w:r>
          </w:p>
        </w:tc>
        <w:tc>
          <w:tcPr>
            <w:tcW w:w="1587" w:type="dxa"/>
            <w:shd w:val="clear" w:color="auto" w:fill="D9D9D9"/>
            <w:vAlign w:val="center"/>
          </w:tcPr>
          <w:p w14:paraId="5CAD4737" w14:textId="77777777" w:rsidR="00F7064C" w:rsidRDefault="00000000">
            <w:pPr>
              <w:spacing w:before="20" w:after="20" w:line="240" w:lineRule="auto"/>
              <w:jc w:val="center"/>
            </w:pPr>
            <w:r>
              <w:rPr>
                <w:b/>
                <w:sz w:val="21"/>
              </w:rPr>
              <w:t>适配知识点</w:t>
            </w:r>
          </w:p>
        </w:tc>
        <w:tc>
          <w:tcPr>
            <w:tcW w:w="1701" w:type="dxa"/>
            <w:shd w:val="clear" w:color="auto" w:fill="D9D9D9"/>
            <w:vAlign w:val="center"/>
          </w:tcPr>
          <w:p w14:paraId="7E91E06B" w14:textId="77777777" w:rsidR="00F7064C" w:rsidRDefault="00000000">
            <w:pPr>
              <w:spacing w:before="20" w:after="20" w:line="240" w:lineRule="auto"/>
              <w:jc w:val="center"/>
            </w:pPr>
            <w:r>
              <w:rPr>
                <w:b/>
                <w:sz w:val="21"/>
              </w:rPr>
              <w:t>交互玩法</w:t>
            </w:r>
          </w:p>
        </w:tc>
        <w:tc>
          <w:tcPr>
            <w:tcW w:w="1247" w:type="dxa"/>
            <w:shd w:val="clear" w:color="auto" w:fill="D9D9D9"/>
            <w:vAlign w:val="center"/>
          </w:tcPr>
          <w:p w14:paraId="3D5B681A" w14:textId="77777777" w:rsidR="00F7064C" w:rsidRDefault="00000000">
            <w:pPr>
              <w:spacing w:before="20" w:after="20" w:line="240" w:lineRule="auto"/>
              <w:jc w:val="center"/>
            </w:pPr>
            <w:r>
              <w:rPr>
                <w:b/>
                <w:sz w:val="21"/>
              </w:rPr>
              <w:t>实现技术</w:t>
            </w:r>
            <w:r>
              <w:rPr>
                <w:b/>
                <w:sz w:val="21"/>
              </w:rPr>
              <w:t xml:space="preserve"> / </w:t>
            </w:r>
            <w:r>
              <w:rPr>
                <w:b/>
                <w:sz w:val="21"/>
              </w:rPr>
              <w:t>依赖库</w:t>
            </w:r>
          </w:p>
        </w:tc>
        <w:tc>
          <w:tcPr>
            <w:tcW w:w="907" w:type="dxa"/>
            <w:shd w:val="clear" w:color="auto" w:fill="D9D9D9"/>
            <w:vAlign w:val="center"/>
          </w:tcPr>
          <w:p w14:paraId="76B57167" w14:textId="77777777" w:rsidR="00F7064C" w:rsidRDefault="00000000">
            <w:pPr>
              <w:spacing w:before="20" w:after="20" w:line="240" w:lineRule="auto"/>
              <w:jc w:val="center"/>
            </w:pPr>
            <w:r>
              <w:rPr>
                <w:b/>
                <w:sz w:val="21"/>
              </w:rPr>
              <w:t>完成状态</w:t>
            </w:r>
          </w:p>
        </w:tc>
      </w:tr>
      <w:tr w:rsidR="00F7064C" w14:paraId="2619A690" w14:textId="77777777">
        <w:trPr>
          <w:cantSplit/>
          <w:jc w:val="center"/>
        </w:trPr>
        <w:tc>
          <w:tcPr>
            <w:tcW w:w="794" w:type="dxa"/>
            <w:vAlign w:val="center"/>
          </w:tcPr>
          <w:p w14:paraId="2362E245" w14:textId="77777777" w:rsidR="00F7064C" w:rsidRDefault="00000000">
            <w:pPr>
              <w:spacing w:before="20" w:after="20" w:line="240" w:lineRule="auto"/>
              <w:jc w:val="center"/>
            </w:pPr>
            <w:r>
              <w:rPr>
                <w:sz w:val="21"/>
              </w:rPr>
              <w:t>M01</w:t>
            </w:r>
          </w:p>
        </w:tc>
        <w:tc>
          <w:tcPr>
            <w:tcW w:w="1474" w:type="dxa"/>
            <w:vAlign w:val="center"/>
          </w:tcPr>
          <w:p w14:paraId="238F2C90" w14:textId="77777777" w:rsidR="00F7064C" w:rsidRDefault="00000000">
            <w:pPr>
              <w:spacing w:before="20" w:after="20" w:line="240" w:lineRule="auto"/>
              <w:jc w:val="center"/>
            </w:pPr>
            <w:r>
              <w:rPr>
                <w:sz w:val="21"/>
              </w:rPr>
              <w:t>【模块名】</w:t>
            </w:r>
          </w:p>
        </w:tc>
        <w:tc>
          <w:tcPr>
            <w:tcW w:w="1361" w:type="dxa"/>
            <w:vAlign w:val="center"/>
          </w:tcPr>
          <w:p w14:paraId="46AD4C54" w14:textId="77777777" w:rsidR="00F7064C" w:rsidRDefault="00000000">
            <w:pPr>
              <w:spacing w:before="20" w:after="20" w:line="240" w:lineRule="auto"/>
              <w:jc w:val="center"/>
            </w:pPr>
            <w:r>
              <w:rPr>
                <w:sz w:val="21"/>
              </w:rPr>
              <w:t>入门夯实</w:t>
            </w:r>
          </w:p>
        </w:tc>
        <w:tc>
          <w:tcPr>
            <w:tcW w:w="1587" w:type="dxa"/>
            <w:vAlign w:val="center"/>
          </w:tcPr>
          <w:p w14:paraId="01561F51" w14:textId="77777777" w:rsidR="00F7064C" w:rsidRDefault="00000000">
            <w:pPr>
              <w:spacing w:before="20" w:after="20" w:line="240" w:lineRule="auto"/>
              <w:jc w:val="center"/>
            </w:pPr>
            <w:r>
              <w:rPr>
                <w:sz w:val="21"/>
              </w:rPr>
              <w:t>【知识点】</w:t>
            </w:r>
          </w:p>
        </w:tc>
        <w:tc>
          <w:tcPr>
            <w:tcW w:w="1701" w:type="dxa"/>
            <w:vAlign w:val="center"/>
          </w:tcPr>
          <w:p w14:paraId="5FFC1002" w14:textId="77777777" w:rsidR="00F7064C" w:rsidRDefault="00000000">
            <w:pPr>
              <w:spacing w:before="20" w:after="20" w:line="240" w:lineRule="auto"/>
              <w:jc w:val="center"/>
            </w:pPr>
            <w:r>
              <w:rPr>
                <w:sz w:val="21"/>
              </w:rPr>
              <w:t>【交互玩法】</w:t>
            </w:r>
          </w:p>
        </w:tc>
        <w:tc>
          <w:tcPr>
            <w:tcW w:w="1247" w:type="dxa"/>
            <w:vAlign w:val="center"/>
          </w:tcPr>
          <w:p w14:paraId="63FF15A9" w14:textId="77777777" w:rsidR="00F7064C" w:rsidRDefault="00000000">
            <w:pPr>
              <w:spacing w:before="20" w:after="20" w:line="240" w:lineRule="auto"/>
              <w:jc w:val="left"/>
            </w:pPr>
            <w:r>
              <w:rPr>
                <w:sz w:val="21"/>
              </w:rPr>
              <w:t>【</w:t>
            </w:r>
            <w:r>
              <w:rPr>
                <w:sz w:val="21"/>
              </w:rPr>
              <w:t>HTML/JS/CSS</w:t>
            </w:r>
            <w:r>
              <w:rPr>
                <w:sz w:val="21"/>
              </w:rPr>
              <w:t>、库】</w:t>
            </w:r>
          </w:p>
        </w:tc>
        <w:tc>
          <w:tcPr>
            <w:tcW w:w="907" w:type="dxa"/>
            <w:vAlign w:val="center"/>
          </w:tcPr>
          <w:p w14:paraId="4BEEE024" w14:textId="77777777" w:rsidR="00F7064C" w:rsidRDefault="00000000">
            <w:pPr>
              <w:spacing w:before="20" w:after="20" w:line="240" w:lineRule="auto"/>
              <w:jc w:val="center"/>
            </w:pPr>
            <w:r>
              <w:rPr>
                <w:sz w:val="21"/>
              </w:rPr>
              <w:t>已完成</w:t>
            </w:r>
            <w:r>
              <w:rPr>
                <w:sz w:val="21"/>
              </w:rPr>
              <w:t xml:space="preserve"> / </w:t>
            </w:r>
            <w:r>
              <w:rPr>
                <w:sz w:val="21"/>
              </w:rPr>
              <w:t>部分完成</w:t>
            </w:r>
          </w:p>
        </w:tc>
      </w:tr>
      <w:tr w:rsidR="00F7064C" w14:paraId="6BF76D77" w14:textId="77777777">
        <w:trPr>
          <w:cantSplit/>
          <w:jc w:val="center"/>
        </w:trPr>
        <w:tc>
          <w:tcPr>
            <w:tcW w:w="794" w:type="dxa"/>
            <w:vAlign w:val="center"/>
          </w:tcPr>
          <w:p w14:paraId="4117A1DA" w14:textId="77777777" w:rsidR="00F7064C" w:rsidRDefault="00000000">
            <w:pPr>
              <w:spacing w:before="20" w:after="20" w:line="240" w:lineRule="auto"/>
              <w:jc w:val="center"/>
            </w:pPr>
            <w:r>
              <w:rPr>
                <w:sz w:val="21"/>
              </w:rPr>
              <w:t>M02</w:t>
            </w:r>
          </w:p>
        </w:tc>
        <w:tc>
          <w:tcPr>
            <w:tcW w:w="1474" w:type="dxa"/>
            <w:vAlign w:val="center"/>
          </w:tcPr>
          <w:p w14:paraId="42A9033C" w14:textId="77777777" w:rsidR="00F7064C" w:rsidRDefault="00000000">
            <w:pPr>
              <w:spacing w:before="20" w:after="20" w:line="240" w:lineRule="auto"/>
              <w:jc w:val="center"/>
            </w:pPr>
            <w:r>
              <w:rPr>
                <w:sz w:val="21"/>
              </w:rPr>
              <w:t>【模块名】</w:t>
            </w:r>
          </w:p>
        </w:tc>
        <w:tc>
          <w:tcPr>
            <w:tcW w:w="1361" w:type="dxa"/>
            <w:vAlign w:val="center"/>
          </w:tcPr>
          <w:p w14:paraId="68EDE2DF" w14:textId="77777777" w:rsidR="00F7064C" w:rsidRDefault="00000000">
            <w:pPr>
              <w:spacing w:before="20" w:after="20" w:line="240" w:lineRule="auto"/>
              <w:jc w:val="center"/>
            </w:pPr>
            <w:r>
              <w:rPr>
                <w:sz w:val="21"/>
              </w:rPr>
              <w:t>入门夯实</w:t>
            </w:r>
          </w:p>
        </w:tc>
        <w:tc>
          <w:tcPr>
            <w:tcW w:w="1587" w:type="dxa"/>
            <w:vAlign w:val="center"/>
          </w:tcPr>
          <w:p w14:paraId="09256932" w14:textId="77777777" w:rsidR="00F7064C" w:rsidRDefault="00000000">
            <w:pPr>
              <w:spacing w:before="20" w:after="20" w:line="240" w:lineRule="auto"/>
              <w:jc w:val="center"/>
            </w:pPr>
            <w:r>
              <w:rPr>
                <w:sz w:val="21"/>
              </w:rPr>
              <w:t>【知识点】</w:t>
            </w:r>
          </w:p>
        </w:tc>
        <w:tc>
          <w:tcPr>
            <w:tcW w:w="1701" w:type="dxa"/>
            <w:vAlign w:val="center"/>
          </w:tcPr>
          <w:p w14:paraId="7B415104" w14:textId="77777777" w:rsidR="00F7064C" w:rsidRDefault="00000000">
            <w:pPr>
              <w:spacing w:before="20" w:after="20" w:line="240" w:lineRule="auto"/>
              <w:jc w:val="center"/>
            </w:pPr>
            <w:r>
              <w:rPr>
                <w:sz w:val="21"/>
              </w:rPr>
              <w:t>【交互玩法】</w:t>
            </w:r>
          </w:p>
        </w:tc>
        <w:tc>
          <w:tcPr>
            <w:tcW w:w="1247" w:type="dxa"/>
            <w:vAlign w:val="center"/>
          </w:tcPr>
          <w:p w14:paraId="13CE0CF4" w14:textId="77777777" w:rsidR="00F7064C" w:rsidRDefault="00000000">
            <w:pPr>
              <w:spacing w:before="20" w:after="20" w:line="240" w:lineRule="auto"/>
              <w:jc w:val="left"/>
            </w:pPr>
            <w:r>
              <w:rPr>
                <w:sz w:val="21"/>
              </w:rPr>
              <w:t>【</w:t>
            </w:r>
            <w:r>
              <w:rPr>
                <w:sz w:val="21"/>
              </w:rPr>
              <w:t>HTML/JS/CSS</w:t>
            </w:r>
            <w:r>
              <w:rPr>
                <w:sz w:val="21"/>
              </w:rPr>
              <w:t>、库】</w:t>
            </w:r>
          </w:p>
        </w:tc>
        <w:tc>
          <w:tcPr>
            <w:tcW w:w="907" w:type="dxa"/>
            <w:vAlign w:val="center"/>
          </w:tcPr>
          <w:p w14:paraId="62D3A1EA" w14:textId="77777777" w:rsidR="00F7064C" w:rsidRDefault="00000000">
            <w:pPr>
              <w:spacing w:before="20" w:after="20" w:line="240" w:lineRule="auto"/>
              <w:jc w:val="center"/>
            </w:pPr>
            <w:r>
              <w:rPr>
                <w:sz w:val="21"/>
              </w:rPr>
              <w:t>已完成</w:t>
            </w:r>
            <w:r>
              <w:rPr>
                <w:sz w:val="21"/>
              </w:rPr>
              <w:t xml:space="preserve"> / </w:t>
            </w:r>
            <w:r>
              <w:rPr>
                <w:sz w:val="21"/>
              </w:rPr>
              <w:t>部分完成</w:t>
            </w:r>
          </w:p>
        </w:tc>
      </w:tr>
      <w:tr w:rsidR="00F7064C" w14:paraId="0591F8FC" w14:textId="77777777">
        <w:trPr>
          <w:cantSplit/>
          <w:jc w:val="center"/>
        </w:trPr>
        <w:tc>
          <w:tcPr>
            <w:tcW w:w="794" w:type="dxa"/>
            <w:vAlign w:val="center"/>
          </w:tcPr>
          <w:p w14:paraId="0E2F57CF" w14:textId="77777777" w:rsidR="00F7064C" w:rsidRDefault="00000000">
            <w:pPr>
              <w:spacing w:before="20" w:after="20" w:line="240" w:lineRule="auto"/>
              <w:jc w:val="center"/>
            </w:pPr>
            <w:r>
              <w:rPr>
                <w:sz w:val="21"/>
              </w:rPr>
              <w:lastRenderedPageBreak/>
              <w:t>M03</w:t>
            </w:r>
          </w:p>
        </w:tc>
        <w:tc>
          <w:tcPr>
            <w:tcW w:w="1474" w:type="dxa"/>
            <w:vAlign w:val="center"/>
          </w:tcPr>
          <w:p w14:paraId="49485121" w14:textId="77777777" w:rsidR="00F7064C" w:rsidRDefault="00000000">
            <w:pPr>
              <w:spacing w:before="20" w:after="20" w:line="240" w:lineRule="auto"/>
              <w:jc w:val="center"/>
            </w:pPr>
            <w:r>
              <w:rPr>
                <w:sz w:val="21"/>
              </w:rPr>
              <w:t>【模块名】</w:t>
            </w:r>
          </w:p>
        </w:tc>
        <w:tc>
          <w:tcPr>
            <w:tcW w:w="1361" w:type="dxa"/>
            <w:vAlign w:val="center"/>
          </w:tcPr>
          <w:p w14:paraId="765D29EA" w14:textId="77777777" w:rsidR="00F7064C" w:rsidRDefault="00000000">
            <w:pPr>
              <w:spacing w:before="20" w:after="20" w:line="240" w:lineRule="auto"/>
              <w:jc w:val="center"/>
            </w:pPr>
            <w:r>
              <w:rPr>
                <w:sz w:val="21"/>
              </w:rPr>
              <w:t>中阶原理仿真</w:t>
            </w:r>
          </w:p>
        </w:tc>
        <w:tc>
          <w:tcPr>
            <w:tcW w:w="1587" w:type="dxa"/>
            <w:vAlign w:val="center"/>
          </w:tcPr>
          <w:p w14:paraId="6F1DE86C" w14:textId="77777777" w:rsidR="00F7064C" w:rsidRDefault="00000000">
            <w:pPr>
              <w:spacing w:before="20" w:after="20" w:line="240" w:lineRule="auto"/>
              <w:jc w:val="center"/>
            </w:pPr>
            <w:r>
              <w:rPr>
                <w:sz w:val="21"/>
              </w:rPr>
              <w:t>【知识点】</w:t>
            </w:r>
          </w:p>
        </w:tc>
        <w:tc>
          <w:tcPr>
            <w:tcW w:w="1701" w:type="dxa"/>
            <w:vAlign w:val="center"/>
          </w:tcPr>
          <w:p w14:paraId="696A5F28" w14:textId="77777777" w:rsidR="00F7064C" w:rsidRDefault="00000000">
            <w:pPr>
              <w:spacing w:before="20" w:after="20" w:line="240" w:lineRule="auto"/>
              <w:jc w:val="center"/>
            </w:pPr>
            <w:r>
              <w:rPr>
                <w:sz w:val="21"/>
              </w:rPr>
              <w:t>【交互玩法】</w:t>
            </w:r>
          </w:p>
        </w:tc>
        <w:tc>
          <w:tcPr>
            <w:tcW w:w="1247" w:type="dxa"/>
            <w:vAlign w:val="center"/>
          </w:tcPr>
          <w:p w14:paraId="30D17F56" w14:textId="77777777" w:rsidR="00F7064C" w:rsidRDefault="00000000">
            <w:pPr>
              <w:spacing w:before="20" w:after="20" w:line="240" w:lineRule="auto"/>
              <w:jc w:val="left"/>
            </w:pPr>
            <w:r>
              <w:rPr>
                <w:sz w:val="21"/>
              </w:rPr>
              <w:t>【</w:t>
            </w:r>
            <w:r>
              <w:rPr>
                <w:sz w:val="21"/>
              </w:rPr>
              <w:t>HTML/JS/CSS</w:t>
            </w:r>
            <w:r>
              <w:rPr>
                <w:sz w:val="21"/>
              </w:rPr>
              <w:t>、库】</w:t>
            </w:r>
          </w:p>
        </w:tc>
        <w:tc>
          <w:tcPr>
            <w:tcW w:w="907" w:type="dxa"/>
            <w:vAlign w:val="center"/>
          </w:tcPr>
          <w:p w14:paraId="700EDF1B" w14:textId="77777777" w:rsidR="00F7064C" w:rsidRDefault="00000000">
            <w:pPr>
              <w:spacing w:before="20" w:after="20" w:line="240" w:lineRule="auto"/>
              <w:jc w:val="center"/>
            </w:pPr>
            <w:r>
              <w:rPr>
                <w:sz w:val="21"/>
              </w:rPr>
              <w:t>已完成</w:t>
            </w:r>
            <w:r>
              <w:rPr>
                <w:sz w:val="21"/>
              </w:rPr>
              <w:t xml:space="preserve"> / </w:t>
            </w:r>
            <w:r>
              <w:rPr>
                <w:sz w:val="21"/>
              </w:rPr>
              <w:t>部分完成</w:t>
            </w:r>
          </w:p>
        </w:tc>
      </w:tr>
      <w:tr w:rsidR="00F7064C" w14:paraId="12B4BDD4" w14:textId="77777777">
        <w:trPr>
          <w:cantSplit/>
          <w:jc w:val="center"/>
        </w:trPr>
        <w:tc>
          <w:tcPr>
            <w:tcW w:w="794" w:type="dxa"/>
            <w:vAlign w:val="center"/>
          </w:tcPr>
          <w:p w14:paraId="4C099DDC" w14:textId="77777777" w:rsidR="00F7064C" w:rsidRDefault="00000000">
            <w:pPr>
              <w:spacing w:before="20" w:after="20" w:line="240" w:lineRule="auto"/>
              <w:jc w:val="center"/>
            </w:pPr>
            <w:r>
              <w:rPr>
                <w:sz w:val="21"/>
              </w:rPr>
              <w:t>M04</w:t>
            </w:r>
          </w:p>
        </w:tc>
        <w:tc>
          <w:tcPr>
            <w:tcW w:w="1474" w:type="dxa"/>
            <w:vAlign w:val="center"/>
          </w:tcPr>
          <w:p w14:paraId="27F9D13F" w14:textId="77777777" w:rsidR="00F7064C" w:rsidRDefault="00000000">
            <w:pPr>
              <w:spacing w:before="20" w:after="20" w:line="240" w:lineRule="auto"/>
              <w:jc w:val="center"/>
            </w:pPr>
            <w:r>
              <w:rPr>
                <w:sz w:val="21"/>
              </w:rPr>
              <w:t>【模块名】</w:t>
            </w:r>
          </w:p>
        </w:tc>
        <w:tc>
          <w:tcPr>
            <w:tcW w:w="1361" w:type="dxa"/>
            <w:vAlign w:val="center"/>
          </w:tcPr>
          <w:p w14:paraId="35DD2CF0" w14:textId="77777777" w:rsidR="00F7064C" w:rsidRDefault="00000000">
            <w:pPr>
              <w:spacing w:before="20" w:after="20" w:line="240" w:lineRule="auto"/>
              <w:jc w:val="center"/>
            </w:pPr>
            <w:r>
              <w:rPr>
                <w:sz w:val="21"/>
              </w:rPr>
              <w:t>中阶原理仿真</w:t>
            </w:r>
          </w:p>
        </w:tc>
        <w:tc>
          <w:tcPr>
            <w:tcW w:w="1587" w:type="dxa"/>
            <w:vAlign w:val="center"/>
          </w:tcPr>
          <w:p w14:paraId="0111BEDF" w14:textId="77777777" w:rsidR="00F7064C" w:rsidRDefault="00000000">
            <w:pPr>
              <w:spacing w:before="20" w:after="20" w:line="240" w:lineRule="auto"/>
              <w:jc w:val="center"/>
            </w:pPr>
            <w:r>
              <w:rPr>
                <w:sz w:val="21"/>
              </w:rPr>
              <w:t>【知识点】</w:t>
            </w:r>
          </w:p>
        </w:tc>
        <w:tc>
          <w:tcPr>
            <w:tcW w:w="1701" w:type="dxa"/>
            <w:vAlign w:val="center"/>
          </w:tcPr>
          <w:p w14:paraId="20D40FA9" w14:textId="77777777" w:rsidR="00F7064C" w:rsidRDefault="00000000">
            <w:pPr>
              <w:spacing w:before="20" w:after="20" w:line="240" w:lineRule="auto"/>
              <w:jc w:val="center"/>
            </w:pPr>
            <w:r>
              <w:rPr>
                <w:sz w:val="21"/>
              </w:rPr>
              <w:t>【交互玩法】</w:t>
            </w:r>
          </w:p>
        </w:tc>
        <w:tc>
          <w:tcPr>
            <w:tcW w:w="1247" w:type="dxa"/>
            <w:vAlign w:val="center"/>
          </w:tcPr>
          <w:p w14:paraId="0269850A" w14:textId="77777777" w:rsidR="00F7064C" w:rsidRDefault="00000000">
            <w:pPr>
              <w:spacing w:before="20" w:after="20" w:line="240" w:lineRule="auto"/>
              <w:jc w:val="left"/>
            </w:pPr>
            <w:r>
              <w:rPr>
                <w:sz w:val="21"/>
              </w:rPr>
              <w:t>【</w:t>
            </w:r>
            <w:r>
              <w:rPr>
                <w:sz w:val="21"/>
              </w:rPr>
              <w:t>HTML/JS/CSS</w:t>
            </w:r>
            <w:r>
              <w:rPr>
                <w:sz w:val="21"/>
              </w:rPr>
              <w:t>、库】</w:t>
            </w:r>
          </w:p>
        </w:tc>
        <w:tc>
          <w:tcPr>
            <w:tcW w:w="907" w:type="dxa"/>
            <w:vAlign w:val="center"/>
          </w:tcPr>
          <w:p w14:paraId="252189EB" w14:textId="77777777" w:rsidR="00F7064C" w:rsidRDefault="00000000">
            <w:pPr>
              <w:spacing w:before="20" w:after="20" w:line="240" w:lineRule="auto"/>
              <w:jc w:val="center"/>
            </w:pPr>
            <w:r>
              <w:rPr>
                <w:sz w:val="21"/>
              </w:rPr>
              <w:t>已完成</w:t>
            </w:r>
            <w:r>
              <w:rPr>
                <w:sz w:val="21"/>
              </w:rPr>
              <w:t xml:space="preserve"> / </w:t>
            </w:r>
            <w:r>
              <w:rPr>
                <w:sz w:val="21"/>
              </w:rPr>
              <w:t>部分完成</w:t>
            </w:r>
          </w:p>
        </w:tc>
      </w:tr>
      <w:tr w:rsidR="00F7064C" w14:paraId="772A5E09" w14:textId="77777777">
        <w:trPr>
          <w:cantSplit/>
          <w:jc w:val="center"/>
        </w:trPr>
        <w:tc>
          <w:tcPr>
            <w:tcW w:w="794" w:type="dxa"/>
            <w:vAlign w:val="center"/>
          </w:tcPr>
          <w:p w14:paraId="3AE31863" w14:textId="77777777" w:rsidR="00F7064C" w:rsidRDefault="00000000">
            <w:pPr>
              <w:spacing w:before="20" w:after="20" w:line="240" w:lineRule="auto"/>
              <w:jc w:val="center"/>
            </w:pPr>
            <w:r>
              <w:rPr>
                <w:sz w:val="21"/>
              </w:rPr>
              <w:t>M05</w:t>
            </w:r>
          </w:p>
        </w:tc>
        <w:tc>
          <w:tcPr>
            <w:tcW w:w="1474" w:type="dxa"/>
            <w:vAlign w:val="center"/>
          </w:tcPr>
          <w:p w14:paraId="352B7029" w14:textId="77777777" w:rsidR="00F7064C" w:rsidRDefault="00000000">
            <w:pPr>
              <w:spacing w:before="20" w:after="20" w:line="240" w:lineRule="auto"/>
              <w:jc w:val="center"/>
            </w:pPr>
            <w:r>
              <w:rPr>
                <w:sz w:val="21"/>
              </w:rPr>
              <w:t>【模块名】</w:t>
            </w:r>
          </w:p>
        </w:tc>
        <w:tc>
          <w:tcPr>
            <w:tcW w:w="1361" w:type="dxa"/>
            <w:vAlign w:val="center"/>
          </w:tcPr>
          <w:p w14:paraId="5E7A9D20" w14:textId="032B00DE" w:rsidR="00F7064C" w:rsidRDefault="00000000">
            <w:pPr>
              <w:spacing w:before="20" w:after="20" w:line="240" w:lineRule="auto"/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高阶工程虚仿</w:t>
            </w:r>
          </w:p>
        </w:tc>
        <w:tc>
          <w:tcPr>
            <w:tcW w:w="1587" w:type="dxa"/>
            <w:vAlign w:val="center"/>
          </w:tcPr>
          <w:p w14:paraId="20EAB25D" w14:textId="77777777" w:rsidR="00F7064C" w:rsidRDefault="00000000">
            <w:pPr>
              <w:spacing w:before="20" w:after="20" w:line="240" w:lineRule="auto"/>
              <w:jc w:val="center"/>
            </w:pPr>
            <w:r>
              <w:rPr>
                <w:sz w:val="21"/>
              </w:rPr>
              <w:t>【</w:t>
            </w:r>
            <w:proofErr w:type="spellStart"/>
            <w:r>
              <w:rPr>
                <w:sz w:val="21"/>
              </w:rPr>
              <w:t>知识点</w:t>
            </w:r>
            <w:proofErr w:type="spellEnd"/>
            <w:r>
              <w:rPr>
                <w:sz w:val="21"/>
              </w:rPr>
              <w:t>】</w:t>
            </w:r>
          </w:p>
        </w:tc>
        <w:tc>
          <w:tcPr>
            <w:tcW w:w="1701" w:type="dxa"/>
            <w:vAlign w:val="center"/>
          </w:tcPr>
          <w:p w14:paraId="66C9562D" w14:textId="77777777" w:rsidR="00F7064C" w:rsidRDefault="00000000">
            <w:pPr>
              <w:spacing w:before="20" w:after="20" w:line="240" w:lineRule="auto"/>
              <w:jc w:val="center"/>
            </w:pPr>
            <w:r>
              <w:rPr>
                <w:sz w:val="21"/>
              </w:rPr>
              <w:t>【交互玩法】</w:t>
            </w:r>
          </w:p>
        </w:tc>
        <w:tc>
          <w:tcPr>
            <w:tcW w:w="1247" w:type="dxa"/>
            <w:vAlign w:val="center"/>
          </w:tcPr>
          <w:p w14:paraId="54FBE59F" w14:textId="77777777" w:rsidR="00F7064C" w:rsidRDefault="00000000">
            <w:pPr>
              <w:spacing w:before="20" w:after="20" w:line="240" w:lineRule="auto"/>
              <w:jc w:val="left"/>
            </w:pPr>
            <w:r>
              <w:rPr>
                <w:sz w:val="21"/>
              </w:rPr>
              <w:t>【</w:t>
            </w:r>
            <w:r>
              <w:rPr>
                <w:sz w:val="21"/>
              </w:rPr>
              <w:t>HTML/JS/CSS</w:t>
            </w:r>
            <w:r>
              <w:rPr>
                <w:sz w:val="21"/>
              </w:rPr>
              <w:t>、库】</w:t>
            </w:r>
          </w:p>
        </w:tc>
        <w:tc>
          <w:tcPr>
            <w:tcW w:w="907" w:type="dxa"/>
            <w:vAlign w:val="center"/>
          </w:tcPr>
          <w:p w14:paraId="5EA4E677" w14:textId="77777777" w:rsidR="00F7064C" w:rsidRDefault="00000000">
            <w:pPr>
              <w:spacing w:before="20" w:after="20" w:line="240" w:lineRule="auto"/>
              <w:jc w:val="center"/>
            </w:pPr>
            <w:r>
              <w:rPr>
                <w:sz w:val="21"/>
              </w:rPr>
              <w:t>已完成</w:t>
            </w:r>
            <w:r>
              <w:rPr>
                <w:sz w:val="21"/>
              </w:rPr>
              <w:t xml:space="preserve"> / </w:t>
            </w:r>
            <w:r>
              <w:rPr>
                <w:sz w:val="21"/>
              </w:rPr>
              <w:t>部分完成</w:t>
            </w:r>
          </w:p>
        </w:tc>
      </w:tr>
    </w:tbl>
    <w:p w14:paraId="2F66744F" w14:textId="77777777" w:rsidR="00F7064C" w:rsidRDefault="00F7064C">
      <w:pPr>
        <w:spacing w:line="240" w:lineRule="auto"/>
      </w:pPr>
    </w:p>
    <w:p w14:paraId="0888CA0D" w14:textId="77777777" w:rsidR="00F7064C" w:rsidRDefault="00000000">
      <w:pPr>
        <w:pStyle w:val="21"/>
        <w:rPr>
          <w:lang w:eastAsia="zh-CN"/>
        </w:rPr>
      </w:pPr>
      <w:bookmarkStart w:id="12" w:name="_Toc239376671"/>
      <w:r>
        <w:rPr>
          <w:rFonts w:ascii="Arial" w:eastAsia="黑体" w:hAnsi="Arial"/>
          <w:lang w:eastAsia="zh-CN"/>
        </w:rPr>
        <w:t>（三）入门夯实模块详细设计</w:t>
      </w:r>
      <w:bookmarkEnd w:id="12"/>
    </w:p>
    <w:p w14:paraId="02BC15EA" w14:textId="77777777" w:rsidR="00F7064C" w:rsidRDefault="00000000">
      <w:pPr>
        <w:shd w:val="clear" w:color="auto" w:fill="F2F2F2"/>
        <w:spacing w:before="80" w:after="80"/>
        <w:ind w:left="170" w:right="170"/>
        <w:rPr>
          <w:lang w:eastAsia="zh-CN"/>
        </w:rPr>
      </w:pPr>
      <w:r>
        <w:rPr>
          <w:rFonts w:eastAsia="楷体"/>
          <w:color w:val="595959"/>
          <w:lang w:eastAsia="zh-CN"/>
        </w:rPr>
        <w:t>【填写说明】对每个入门级模块逐一展开详细设计：功能描述、界面布局、交互流程、实现思路（关键数据结构与算法逻辑）、界面截图。建议每个模块按下述结构编写，并将</w:t>
      </w:r>
      <w:r>
        <w:rPr>
          <w:rFonts w:eastAsia="楷体"/>
          <w:color w:val="595959"/>
          <w:lang w:eastAsia="zh-CN"/>
        </w:rPr>
        <w:t>“</w:t>
      </w:r>
      <w:r>
        <w:rPr>
          <w:rFonts w:eastAsia="楷体"/>
          <w:color w:val="595959"/>
          <w:lang w:eastAsia="zh-CN"/>
        </w:rPr>
        <w:t>（</w:t>
      </w:r>
      <w:r>
        <w:rPr>
          <w:rFonts w:eastAsia="楷体"/>
          <w:color w:val="595959"/>
          <w:lang w:eastAsia="zh-CN"/>
        </w:rPr>
        <w:t>1</w:t>
      </w:r>
      <w:r>
        <w:rPr>
          <w:rFonts w:eastAsia="楷体"/>
          <w:color w:val="595959"/>
          <w:lang w:eastAsia="zh-CN"/>
        </w:rPr>
        <w:t>）功能定位</w:t>
      </w:r>
      <w:r>
        <w:rPr>
          <w:rFonts w:eastAsia="楷体"/>
          <w:color w:val="595959"/>
          <w:lang w:eastAsia="zh-CN"/>
        </w:rPr>
        <w:t>…”</w:t>
      </w:r>
      <w:r>
        <w:rPr>
          <w:rFonts w:eastAsia="楷体"/>
          <w:color w:val="595959"/>
          <w:lang w:eastAsia="zh-CN"/>
        </w:rPr>
        <w:t>作为正文展开。</w:t>
      </w:r>
    </w:p>
    <w:p w14:paraId="04A16689" w14:textId="77777777" w:rsidR="00F7064C" w:rsidRDefault="00000000">
      <w:pPr>
        <w:pStyle w:val="31"/>
        <w:rPr>
          <w:lang w:eastAsia="zh-CN"/>
        </w:rPr>
      </w:pPr>
      <w:r>
        <w:rPr>
          <w:rFonts w:ascii="Arial" w:eastAsia="黑体" w:hAnsi="Arial"/>
          <w:lang w:eastAsia="zh-CN"/>
        </w:rPr>
        <w:t xml:space="preserve">1. </w:t>
      </w:r>
      <w:r>
        <w:rPr>
          <w:rFonts w:ascii="Arial" w:eastAsia="黑体" w:hAnsi="Arial"/>
          <w:lang w:eastAsia="zh-CN"/>
        </w:rPr>
        <w:t>模块一：</w:t>
      </w:r>
      <w:r>
        <w:rPr>
          <w:rFonts w:ascii="Arial" w:eastAsia="黑体" w:hAnsi="Arial"/>
          <w:lang w:eastAsia="zh-CN"/>
        </w:rPr>
        <w:t>&lt;</w:t>
      </w:r>
      <w:r>
        <w:rPr>
          <w:rFonts w:ascii="Arial" w:eastAsia="黑体" w:hAnsi="Arial"/>
          <w:lang w:eastAsia="zh-CN"/>
        </w:rPr>
        <w:t>模块</w:t>
      </w:r>
      <w:proofErr w:type="gramStart"/>
      <w:r>
        <w:rPr>
          <w:rFonts w:ascii="Arial" w:eastAsia="黑体" w:hAnsi="Arial"/>
          <w:lang w:eastAsia="zh-CN"/>
        </w:rPr>
        <w:t>名称</w:t>
      </w:r>
      <w:r>
        <w:rPr>
          <w:rFonts w:ascii="Arial" w:eastAsia="黑体" w:hAnsi="Arial"/>
          <w:lang w:eastAsia="zh-CN"/>
        </w:rPr>
        <w:t>&gt;</w:t>
      </w:r>
      <w:proofErr w:type="gramEnd"/>
    </w:p>
    <w:p w14:paraId="3EE755E9" w14:textId="77777777" w:rsidR="00F7064C" w:rsidRDefault="00000000">
      <w:pPr>
        <w:ind w:firstLineChars="200" w:firstLine="480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1</w:t>
      </w:r>
      <w:r>
        <w:rPr>
          <w:lang w:eastAsia="zh-CN"/>
        </w:rPr>
        <w:t>）功能定位：【说明该模块解决的</w:t>
      </w:r>
      <w:r>
        <w:rPr>
          <w:lang w:eastAsia="zh-CN"/>
        </w:rPr>
        <w:t xml:space="preserve"> NLP </w:t>
      </w:r>
      <w:r>
        <w:rPr>
          <w:lang w:eastAsia="zh-CN"/>
        </w:rPr>
        <w:t>学习问题与预期效果】</w:t>
      </w:r>
    </w:p>
    <w:p w14:paraId="4BD7A8B2" w14:textId="77777777" w:rsidR="00F7064C" w:rsidRDefault="00000000">
      <w:pPr>
        <w:ind w:firstLineChars="200" w:firstLine="480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2</w:t>
      </w:r>
      <w:r>
        <w:rPr>
          <w:lang w:eastAsia="zh-CN"/>
        </w:rPr>
        <w:t>）界面与交互设计：【说明页面布局、操作流程、交互反馈】</w:t>
      </w:r>
    </w:p>
    <w:p w14:paraId="2B6F9626" w14:textId="77777777" w:rsidR="00F7064C" w:rsidRDefault="00000000">
      <w:pPr>
        <w:ind w:firstLineChars="200" w:firstLine="480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3</w:t>
      </w:r>
      <w:r>
        <w:rPr>
          <w:lang w:eastAsia="zh-CN"/>
        </w:rPr>
        <w:t>）实现思路：【说明关键算法</w:t>
      </w:r>
      <w:r>
        <w:rPr>
          <w:lang w:eastAsia="zh-CN"/>
        </w:rPr>
        <w:t>/</w:t>
      </w:r>
      <w:r>
        <w:rPr>
          <w:lang w:eastAsia="zh-CN"/>
        </w:rPr>
        <w:t>数据结构</w:t>
      </w:r>
      <w:r>
        <w:rPr>
          <w:lang w:eastAsia="zh-CN"/>
        </w:rPr>
        <w:t>/</w:t>
      </w:r>
      <w:r>
        <w:rPr>
          <w:lang w:eastAsia="zh-CN"/>
        </w:rPr>
        <w:t>本地缓存等实现要点】</w:t>
      </w:r>
    </w:p>
    <w:p w14:paraId="72DFEF57" w14:textId="77777777" w:rsidR="00F7064C" w:rsidRDefault="00000000">
      <w:pPr>
        <w:ind w:firstLineChars="200" w:firstLine="480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4</w:t>
      </w:r>
      <w:r>
        <w:rPr>
          <w:lang w:eastAsia="zh-CN"/>
        </w:rPr>
        <w:t>）界面截图：【此处插入系统截图（图</w:t>
      </w:r>
      <w:r>
        <w:rPr>
          <w:lang w:eastAsia="zh-CN"/>
        </w:rPr>
        <w:t xml:space="preserve"> 3</w:t>
      </w:r>
      <w:r>
        <w:rPr>
          <w:lang w:eastAsia="zh-CN"/>
        </w:rPr>
        <w:t>）】</w:t>
      </w:r>
    </w:p>
    <w:p w14:paraId="13EDDE02" w14:textId="77777777" w:rsidR="00F7064C" w:rsidRDefault="00000000">
      <w:pPr>
        <w:pStyle w:val="31"/>
        <w:rPr>
          <w:lang w:eastAsia="zh-CN"/>
        </w:rPr>
      </w:pPr>
      <w:r>
        <w:rPr>
          <w:rFonts w:ascii="Arial" w:eastAsia="黑体" w:hAnsi="Arial"/>
          <w:lang w:eastAsia="zh-CN"/>
        </w:rPr>
        <w:t xml:space="preserve">2. </w:t>
      </w:r>
      <w:r>
        <w:rPr>
          <w:rFonts w:ascii="Arial" w:eastAsia="黑体" w:hAnsi="Arial"/>
          <w:lang w:eastAsia="zh-CN"/>
        </w:rPr>
        <w:t>模块二：</w:t>
      </w:r>
      <w:r>
        <w:rPr>
          <w:rFonts w:ascii="Arial" w:eastAsia="黑体" w:hAnsi="Arial"/>
          <w:lang w:eastAsia="zh-CN"/>
        </w:rPr>
        <w:t>&lt;</w:t>
      </w:r>
      <w:r>
        <w:rPr>
          <w:rFonts w:ascii="Arial" w:eastAsia="黑体" w:hAnsi="Arial"/>
          <w:lang w:eastAsia="zh-CN"/>
        </w:rPr>
        <w:t>模块</w:t>
      </w:r>
      <w:proofErr w:type="gramStart"/>
      <w:r>
        <w:rPr>
          <w:rFonts w:ascii="Arial" w:eastAsia="黑体" w:hAnsi="Arial"/>
          <w:lang w:eastAsia="zh-CN"/>
        </w:rPr>
        <w:t>名称</w:t>
      </w:r>
      <w:r>
        <w:rPr>
          <w:rFonts w:ascii="Arial" w:eastAsia="黑体" w:hAnsi="Arial"/>
          <w:lang w:eastAsia="zh-CN"/>
        </w:rPr>
        <w:t>&gt;</w:t>
      </w:r>
      <w:proofErr w:type="gramEnd"/>
    </w:p>
    <w:p w14:paraId="276AC0E1" w14:textId="77777777" w:rsidR="00F7064C" w:rsidRDefault="00000000">
      <w:pPr>
        <w:ind w:firstLineChars="200" w:firstLine="480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1</w:t>
      </w:r>
      <w:r>
        <w:rPr>
          <w:lang w:eastAsia="zh-CN"/>
        </w:rPr>
        <w:t>）功能定位：（</w:t>
      </w:r>
      <w:r>
        <w:rPr>
          <w:lang w:eastAsia="zh-CN"/>
        </w:rPr>
        <w:t>2</w:t>
      </w:r>
      <w:r>
        <w:rPr>
          <w:lang w:eastAsia="zh-CN"/>
        </w:rPr>
        <w:t>）界面与交互设计：（</w:t>
      </w:r>
      <w:r>
        <w:rPr>
          <w:lang w:eastAsia="zh-CN"/>
        </w:rPr>
        <w:t>3</w:t>
      </w:r>
      <w:r>
        <w:rPr>
          <w:lang w:eastAsia="zh-CN"/>
        </w:rPr>
        <w:t>）实现思路：（</w:t>
      </w:r>
      <w:r>
        <w:rPr>
          <w:lang w:eastAsia="zh-CN"/>
        </w:rPr>
        <w:t>4</w:t>
      </w:r>
      <w:r>
        <w:rPr>
          <w:lang w:eastAsia="zh-CN"/>
        </w:rPr>
        <w:t>）界面截图：</w:t>
      </w:r>
    </w:p>
    <w:p w14:paraId="45763C86" w14:textId="77777777" w:rsidR="00F7064C" w:rsidRDefault="00000000">
      <w:pPr>
        <w:pStyle w:val="31"/>
        <w:rPr>
          <w:lang w:eastAsia="zh-CN"/>
        </w:rPr>
      </w:pPr>
      <w:r>
        <w:rPr>
          <w:rFonts w:ascii="Arial" w:eastAsia="黑体" w:hAnsi="Arial"/>
          <w:lang w:eastAsia="zh-CN"/>
        </w:rPr>
        <w:t xml:space="preserve">3. </w:t>
      </w:r>
      <w:r>
        <w:rPr>
          <w:rFonts w:ascii="Arial" w:eastAsia="黑体" w:hAnsi="Arial"/>
          <w:lang w:eastAsia="zh-CN"/>
        </w:rPr>
        <w:t>模块三：</w:t>
      </w:r>
      <w:r>
        <w:rPr>
          <w:rFonts w:ascii="Arial" w:eastAsia="黑体" w:hAnsi="Arial"/>
          <w:lang w:eastAsia="zh-CN"/>
        </w:rPr>
        <w:t>&lt;</w:t>
      </w:r>
      <w:r>
        <w:rPr>
          <w:rFonts w:ascii="Arial" w:eastAsia="黑体" w:hAnsi="Arial"/>
          <w:lang w:eastAsia="zh-CN"/>
        </w:rPr>
        <w:t>模块</w:t>
      </w:r>
      <w:proofErr w:type="gramStart"/>
      <w:r>
        <w:rPr>
          <w:rFonts w:ascii="Arial" w:eastAsia="黑体" w:hAnsi="Arial"/>
          <w:lang w:eastAsia="zh-CN"/>
        </w:rPr>
        <w:t>名称</w:t>
      </w:r>
      <w:r>
        <w:rPr>
          <w:rFonts w:ascii="Arial" w:eastAsia="黑体" w:hAnsi="Arial"/>
          <w:lang w:eastAsia="zh-CN"/>
        </w:rPr>
        <w:t>&gt;</w:t>
      </w:r>
      <w:proofErr w:type="gramEnd"/>
    </w:p>
    <w:p w14:paraId="63FCB0C7" w14:textId="77777777" w:rsidR="00F7064C" w:rsidRDefault="00000000">
      <w:pPr>
        <w:ind w:firstLineChars="200" w:firstLine="480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1</w:t>
      </w:r>
      <w:r>
        <w:rPr>
          <w:lang w:eastAsia="zh-CN"/>
        </w:rPr>
        <w:t>）功能定位：（</w:t>
      </w:r>
      <w:r>
        <w:rPr>
          <w:lang w:eastAsia="zh-CN"/>
        </w:rPr>
        <w:t>2</w:t>
      </w:r>
      <w:r>
        <w:rPr>
          <w:lang w:eastAsia="zh-CN"/>
        </w:rPr>
        <w:t>）界面与交互设计：（</w:t>
      </w:r>
      <w:r>
        <w:rPr>
          <w:lang w:eastAsia="zh-CN"/>
        </w:rPr>
        <w:t>3</w:t>
      </w:r>
      <w:r>
        <w:rPr>
          <w:lang w:eastAsia="zh-CN"/>
        </w:rPr>
        <w:t>）实现思路：（</w:t>
      </w:r>
      <w:r>
        <w:rPr>
          <w:lang w:eastAsia="zh-CN"/>
        </w:rPr>
        <w:t>4</w:t>
      </w:r>
      <w:r>
        <w:rPr>
          <w:lang w:eastAsia="zh-CN"/>
        </w:rPr>
        <w:t>）界面截图：</w:t>
      </w:r>
    </w:p>
    <w:p w14:paraId="7016A2CC" w14:textId="77777777" w:rsidR="00F7064C" w:rsidRDefault="00000000">
      <w:pPr>
        <w:pStyle w:val="21"/>
        <w:rPr>
          <w:lang w:eastAsia="zh-CN"/>
        </w:rPr>
      </w:pPr>
      <w:bookmarkStart w:id="13" w:name="_Toc239376672"/>
      <w:r>
        <w:rPr>
          <w:rFonts w:ascii="Arial" w:eastAsia="黑体" w:hAnsi="Arial"/>
          <w:lang w:eastAsia="zh-CN"/>
        </w:rPr>
        <w:t>（四）中阶原理仿真模块详细设计</w:t>
      </w:r>
      <w:bookmarkEnd w:id="13"/>
    </w:p>
    <w:p w14:paraId="2F706A84" w14:textId="77777777" w:rsidR="00F7064C" w:rsidRDefault="00000000">
      <w:pPr>
        <w:shd w:val="clear" w:color="auto" w:fill="F2F2F2"/>
        <w:spacing w:before="80" w:after="80"/>
        <w:ind w:left="170" w:right="170"/>
        <w:rPr>
          <w:lang w:eastAsia="zh-CN"/>
        </w:rPr>
      </w:pPr>
      <w:r>
        <w:rPr>
          <w:rFonts w:eastAsia="楷体"/>
          <w:color w:val="595959"/>
          <w:lang w:eastAsia="zh-CN"/>
        </w:rPr>
        <w:t>【填写说明】同上，重点说明算法过程可视化与超参数调参模拟的实现方式，如何复现模型中间计算过程（如</w:t>
      </w:r>
      <w:r>
        <w:rPr>
          <w:rFonts w:eastAsia="楷体"/>
          <w:color w:val="595959"/>
          <w:lang w:eastAsia="zh-CN"/>
        </w:rPr>
        <w:t xml:space="preserve"> CBOW/Skip-gram </w:t>
      </w:r>
      <w:r>
        <w:rPr>
          <w:rFonts w:eastAsia="楷体"/>
          <w:color w:val="595959"/>
          <w:lang w:eastAsia="zh-CN"/>
        </w:rPr>
        <w:t>前向与负采样、</w:t>
      </w:r>
      <w:r>
        <w:rPr>
          <w:rFonts w:eastAsia="楷体"/>
          <w:color w:val="595959"/>
          <w:lang w:eastAsia="zh-CN"/>
        </w:rPr>
        <w:t xml:space="preserve">LSTM </w:t>
      </w:r>
      <w:r>
        <w:rPr>
          <w:rFonts w:eastAsia="楷体"/>
          <w:color w:val="595959"/>
          <w:lang w:eastAsia="zh-CN"/>
        </w:rPr>
        <w:t>门控计算、注意力权重、</w:t>
      </w:r>
      <w:r>
        <w:rPr>
          <w:rFonts w:eastAsia="楷体"/>
          <w:color w:val="595959"/>
          <w:lang w:eastAsia="zh-CN"/>
        </w:rPr>
        <w:t xml:space="preserve">Text-CNN </w:t>
      </w:r>
      <w:r>
        <w:rPr>
          <w:rFonts w:eastAsia="楷体"/>
          <w:color w:val="595959"/>
          <w:lang w:eastAsia="zh-CN"/>
        </w:rPr>
        <w:t>卷积池化等），并说明</w:t>
      </w:r>
      <w:r>
        <w:rPr>
          <w:rFonts w:eastAsia="楷体"/>
          <w:color w:val="595959"/>
          <w:lang w:eastAsia="zh-CN"/>
        </w:rPr>
        <w:t>“</w:t>
      </w:r>
      <w:r>
        <w:rPr>
          <w:rFonts w:eastAsia="楷体"/>
          <w:color w:val="595959"/>
          <w:lang w:eastAsia="zh-CN"/>
        </w:rPr>
        <w:t>输入、参数变化对输出结果的影响</w:t>
      </w:r>
      <w:r>
        <w:rPr>
          <w:rFonts w:eastAsia="楷体"/>
          <w:color w:val="595959"/>
          <w:lang w:eastAsia="zh-CN"/>
        </w:rPr>
        <w:t>”</w:t>
      </w:r>
      <w:r>
        <w:rPr>
          <w:rFonts w:eastAsia="楷体"/>
          <w:color w:val="595959"/>
          <w:lang w:eastAsia="zh-CN"/>
        </w:rPr>
        <w:t>如何可视化呈现。</w:t>
      </w:r>
    </w:p>
    <w:p w14:paraId="06B30DEB" w14:textId="77777777" w:rsidR="00F7064C" w:rsidRDefault="00000000">
      <w:pPr>
        <w:pStyle w:val="31"/>
        <w:rPr>
          <w:lang w:eastAsia="zh-CN"/>
        </w:rPr>
      </w:pPr>
      <w:r>
        <w:rPr>
          <w:rFonts w:ascii="Arial" w:eastAsia="黑体" w:hAnsi="Arial"/>
          <w:lang w:eastAsia="zh-CN"/>
        </w:rPr>
        <w:lastRenderedPageBreak/>
        <w:t xml:space="preserve">1. </w:t>
      </w:r>
      <w:r>
        <w:rPr>
          <w:rFonts w:ascii="Arial" w:eastAsia="黑体" w:hAnsi="Arial"/>
          <w:lang w:eastAsia="zh-CN"/>
        </w:rPr>
        <w:t>模块一：</w:t>
      </w:r>
      <w:r>
        <w:rPr>
          <w:rFonts w:ascii="Arial" w:eastAsia="黑体" w:hAnsi="Arial"/>
          <w:lang w:eastAsia="zh-CN"/>
        </w:rPr>
        <w:t>&lt;</w:t>
      </w:r>
      <w:r>
        <w:rPr>
          <w:rFonts w:ascii="Arial" w:eastAsia="黑体" w:hAnsi="Arial"/>
          <w:lang w:eastAsia="zh-CN"/>
        </w:rPr>
        <w:t>模块</w:t>
      </w:r>
      <w:proofErr w:type="gramStart"/>
      <w:r>
        <w:rPr>
          <w:rFonts w:ascii="Arial" w:eastAsia="黑体" w:hAnsi="Arial"/>
          <w:lang w:eastAsia="zh-CN"/>
        </w:rPr>
        <w:t>名称</w:t>
      </w:r>
      <w:r>
        <w:rPr>
          <w:rFonts w:ascii="Arial" w:eastAsia="黑体" w:hAnsi="Arial"/>
          <w:lang w:eastAsia="zh-CN"/>
        </w:rPr>
        <w:t>&gt;</w:t>
      </w:r>
      <w:proofErr w:type="gramEnd"/>
    </w:p>
    <w:p w14:paraId="1E299A2F" w14:textId="77777777" w:rsidR="00F7064C" w:rsidRDefault="00000000">
      <w:pPr>
        <w:ind w:firstLineChars="200" w:firstLine="480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1</w:t>
      </w:r>
      <w:r>
        <w:rPr>
          <w:lang w:eastAsia="zh-CN"/>
        </w:rPr>
        <w:t>）功能定位：（</w:t>
      </w:r>
      <w:r>
        <w:rPr>
          <w:lang w:eastAsia="zh-CN"/>
        </w:rPr>
        <w:t>2</w:t>
      </w:r>
      <w:r>
        <w:rPr>
          <w:lang w:eastAsia="zh-CN"/>
        </w:rPr>
        <w:t>）算法可视化与调参设计：【滑块</w:t>
      </w:r>
      <w:r>
        <w:rPr>
          <w:lang w:eastAsia="zh-CN"/>
        </w:rPr>
        <w:t>/</w:t>
      </w:r>
      <w:r>
        <w:rPr>
          <w:lang w:eastAsia="zh-CN"/>
        </w:rPr>
        <w:t>参数面板与中间计算结果展示】（</w:t>
      </w:r>
      <w:r>
        <w:rPr>
          <w:lang w:eastAsia="zh-CN"/>
        </w:rPr>
        <w:t>3</w:t>
      </w:r>
      <w:r>
        <w:rPr>
          <w:lang w:eastAsia="zh-CN"/>
        </w:rPr>
        <w:t>）实现思路：（</w:t>
      </w:r>
      <w:r>
        <w:rPr>
          <w:lang w:eastAsia="zh-CN"/>
        </w:rPr>
        <w:t>4</w:t>
      </w:r>
      <w:r>
        <w:rPr>
          <w:lang w:eastAsia="zh-CN"/>
        </w:rPr>
        <w:t>）界面截图：</w:t>
      </w:r>
    </w:p>
    <w:p w14:paraId="3D0CBE30" w14:textId="77777777" w:rsidR="00F7064C" w:rsidRDefault="00000000">
      <w:pPr>
        <w:pStyle w:val="31"/>
        <w:rPr>
          <w:lang w:eastAsia="zh-CN"/>
        </w:rPr>
      </w:pPr>
      <w:r>
        <w:rPr>
          <w:rFonts w:ascii="Arial" w:eastAsia="黑体" w:hAnsi="Arial"/>
          <w:lang w:eastAsia="zh-CN"/>
        </w:rPr>
        <w:t xml:space="preserve">2. </w:t>
      </w:r>
      <w:r>
        <w:rPr>
          <w:rFonts w:ascii="Arial" w:eastAsia="黑体" w:hAnsi="Arial"/>
          <w:lang w:eastAsia="zh-CN"/>
        </w:rPr>
        <w:t>模块二：</w:t>
      </w:r>
      <w:r>
        <w:rPr>
          <w:rFonts w:ascii="Arial" w:eastAsia="黑体" w:hAnsi="Arial"/>
          <w:lang w:eastAsia="zh-CN"/>
        </w:rPr>
        <w:t>&lt;</w:t>
      </w:r>
      <w:r>
        <w:rPr>
          <w:rFonts w:ascii="Arial" w:eastAsia="黑体" w:hAnsi="Arial"/>
          <w:lang w:eastAsia="zh-CN"/>
        </w:rPr>
        <w:t>模块</w:t>
      </w:r>
      <w:proofErr w:type="gramStart"/>
      <w:r>
        <w:rPr>
          <w:rFonts w:ascii="Arial" w:eastAsia="黑体" w:hAnsi="Arial"/>
          <w:lang w:eastAsia="zh-CN"/>
        </w:rPr>
        <w:t>名称</w:t>
      </w:r>
      <w:r>
        <w:rPr>
          <w:rFonts w:ascii="Arial" w:eastAsia="黑体" w:hAnsi="Arial"/>
          <w:lang w:eastAsia="zh-CN"/>
        </w:rPr>
        <w:t>&gt;</w:t>
      </w:r>
      <w:proofErr w:type="gramEnd"/>
    </w:p>
    <w:p w14:paraId="2CE90B5C" w14:textId="77777777" w:rsidR="00F7064C" w:rsidRDefault="00000000">
      <w:pPr>
        <w:ind w:firstLineChars="200" w:firstLine="480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1</w:t>
      </w:r>
      <w:r>
        <w:rPr>
          <w:lang w:eastAsia="zh-CN"/>
        </w:rPr>
        <w:t>）功能定位：（</w:t>
      </w:r>
      <w:r>
        <w:rPr>
          <w:lang w:eastAsia="zh-CN"/>
        </w:rPr>
        <w:t>2</w:t>
      </w:r>
      <w:r>
        <w:rPr>
          <w:lang w:eastAsia="zh-CN"/>
        </w:rPr>
        <w:t>）算法可视化与调参设计：（</w:t>
      </w:r>
      <w:r>
        <w:rPr>
          <w:lang w:eastAsia="zh-CN"/>
        </w:rPr>
        <w:t>3</w:t>
      </w:r>
      <w:r>
        <w:rPr>
          <w:lang w:eastAsia="zh-CN"/>
        </w:rPr>
        <w:t>）实现思路：（</w:t>
      </w:r>
      <w:r>
        <w:rPr>
          <w:lang w:eastAsia="zh-CN"/>
        </w:rPr>
        <w:t>4</w:t>
      </w:r>
      <w:r>
        <w:rPr>
          <w:lang w:eastAsia="zh-CN"/>
        </w:rPr>
        <w:t>）界面截图：</w:t>
      </w:r>
    </w:p>
    <w:p w14:paraId="03658CB0" w14:textId="77777777" w:rsidR="00F7064C" w:rsidRDefault="00000000">
      <w:pPr>
        <w:pStyle w:val="31"/>
        <w:rPr>
          <w:lang w:eastAsia="zh-CN"/>
        </w:rPr>
      </w:pPr>
      <w:r>
        <w:rPr>
          <w:rFonts w:ascii="Arial" w:eastAsia="黑体" w:hAnsi="Arial"/>
          <w:lang w:eastAsia="zh-CN"/>
        </w:rPr>
        <w:t xml:space="preserve">3. </w:t>
      </w:r>
      <w:r>
        <w:rPr>
          <w:rFonts w:ascii="Arial" w:eastAsia="黑体" w:hAnsi="Arial"/>
          <w:lang w:eastAsia="zh-CN"/>
        </w:rPr>
        <w:t>模块三：</w:t>
      </w:r>
      <w:r>
        <w:rPr>
          <w:rFonts w:ascii="Arial" w:eastAsia="黑体" w:hAnsi="Arial"/>
          <w:lang w:eastAsia="zh-CN"/>
        </w:rPr>
        <w:t>&lt;</w:t>
      </w:r>
      <w:r>
        <w:rPr>
          <w:rFonts w:ascii="Arial" w:eastAsia="黑体" w:hAnsi="Arial"/>
          <w:lang w:eastAsia="zh-CN"/>
        </w:rPr>
        <w:t>模块</w:t>
      </w:r>
      <w:proofErr w:type="gramStart"/>
      <w:r>
        <w:rPr>
          <w:rFonts w:ascii="Arial" w:eastAsia="黑体" w:hAnsi="Arial"/>
          <w:lang w:eastAsia="zh-CN"/>
        </w:rPr>
        <w:t>名称</w:t>
      </w:r>
      <w:r>
        <w:rPr>
          <w:rFonts w:ascii="Arial" w:eastAsia="黑体" w:hAnsi="Arial"/>
          <w:lang w:eastAsia="zh-CN"/>
        </w:rPr>
        <w:t>&gt;</w:t>
      </w:r>
      <w:proofErr w:type="gramEnd"/>
    </w:p>
    <w:p w14:paraId="69D2DB41" w14:textId="77777777" w:rsidR="00F7064C" w:rsidRDefault="00000000">
      <w:pPr>
        <w:ind w:firstLineChars="200" w:firstLine="480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1</w:t>
      </w:r>
      <w:r>
        <w:rPr>
          <w:lang w:eastAsia="zh-CN"/>
        </w:rPr>
        <w:t>）功能定位：（</w:t>
      </w:r>
      <w:r>
        <w:rPr>
          <w:lang w:eastAsia="zh-CN"/>
        </w:rPr>
        <w:t>2</w:t>
      </w:r>
      <w:r>
        <w:rPr>
          <w:lang w:eastAsia="zh-CN"/>
        </w:rPr>
        <w:t>）算法可视化与调参设计：（</w:t>
      </w:r>
      <w:r>
        <w:rPr>
          <w:lang w:eastAsia="zh-CN"/>
        </w:rPr>
        <w:t>3</w:t>
      </w:r>
      <w:r>
        <w:rPr>
          <w:lang w:eastAsia="zh-CN"/>
        </w:rPr>
        <w:t>）实现思路：（</w:t>
      </w:r>
      <w:r>
        <w:rPr>
          <w:lang w:eastAsia="zh-CN"/>
        </w:rPr>
        <w:t>4</w:t>
      </w:r>
      <w:r>
        <w:rPr>
          <w:lang w:eastAsia="zh-CN"/>
        </w:rPr>
        <w:t>）界面截图：</w:t>
      </w:r>
    </w:p>
    <w:p w14:paraId="593249F8" w14:textId="3768403A" w:rsidR="00F7064C" w:rsidRDefault="00000000">
      <w:pPr>
        <w:pStyle w:val="21"/>
        <w:rPr>
          <w:lang w:eastAsia="zh-CN"/>
        </w:rPr>
      </w:pPr>
      <w:bookmarkStart w:id="14" w:name="_Toc239376673"/>
      <w:r>
        <w:rPr>
          <w:rFonts w:ascii="Arial" w:eastAsia="黑体" w:hAnsi="Arial"/>
          <w:lang w:eastAsia="zh-CN"/>
        </w:rPr>
        <w:t>（五）高阶工程虚仿模块详细设计</w:t>
      </w:r>
      <w:bookmarkEnd w:id="14"/>
    </w:p>
    <w:p w14:paraId="794C8482" w14:textId="0C0C985F" w:rsidR="00F7064C" w:rsidRDefault="00000000">
      <w:pPr>
        <w:shd w:val="clear" w:color="auto" w:fill="F2F2F2"/>
        <w:spacing w:before="80" w:after="80"/>
        <w:ind w:left="170" w:right="170"/>
        <w:rPr>
          <w:lang w:eastAsia="zh-CN"/>
        </w:rPr>
      </w:pPr>
      <w:r>
        <w:rPr>
          <w:rFonts w:eastAsia="楷体"/>
          <w:color w:val="595959"/>
          <w:lang w:eastAsia="zh-CN"/>
        </w:rPr>
        <w:t>【填写说明】若高阶模块，说明复杂模型仿真、端到端任务模拟、大模型采样与提示工程仿真的实现思路；涉及第三方</w:t>
      </w:r>
      <w:r>
        <w:rPr>
          <w:rFonts w:eastAsia="楷体"/>
          <w:color w:val="595959"/>
          <w:lang w:eastAsia="zh-CN"/>
        </w:rPr>
        <w:t xml:space="preserve"> JS </w:t>
      </w:r>
      <w:r>
        <w:rPr>
          <w:rFonts w:eastAsia="楷体"/>
          <w:color w:val="595959"/>
          <w:lang w:eastAsia="zh-CN"/>
        </w:rPr>
        <w:t>库（如</w:t>
      </w:r>
      <w:r>
        <w:rPr>
          <w:rFonts w:eastAsia="楷体"/>
          <w:color w:val="595959"/>
          <w:lang w:eastAsia="zh-CN"/>
        </w:rPr>
        <w:t xml:space="preserve"> Transformers.js</w:t>
      </w:r>
      <w:r>
        <w:rPr>
          <w:rFonts w:eastAsia="楷体"/>
          <w:color w:val="595959"/>
          <w:lang w:eastAsia="zh-CN"/>
        </w:rPr>
        <w:t>、</w:t>
      </w:r>
      <w:r>
        <w:rPr>
          <w:rFonts w:eastAsia="楷体"/>
          <w:color w:val="595959"/>
          <w:lang w:eastAsia="zh-CN"/>
        </w:rPr>
        <w:t>Three.js</w:t>
      </w:r>
      <w:r>
        <w:rPr>
          <w:rFonts w:eastAsia="楷体"/>
          <w:color w:val="595959"/>
          <w:lang w:eastAsia="zh-CN"/>
        </w:rPr>
        <w:t>）时须注明来源。若未，请在本节写明原因并说明拟改进方案。</w:t>
      </w:r>
    </w:p>
    <w:p w14:paraId="07847221" w14:textId="5A3E2D75" w:rsidR="00F7064C" w:rsidRDefault="00000000">
      <w:pPr>
        <w:ind w:firstLineChars="200" w:firstLine="480"/>
        <w:rPr>
          <w:lang w:eastAsia="zh-CN"/>
        </w:rPr>
      </w:pPr>
      <w:r>
        <w:rPr>
          <w:lang w:eastAsia="zh-CN"/>
        </w:rPr>
        <w:t>【示例要点：模块的功能定位</w:t>
      </w:r>
      <w:r>
        <w:rPr>
          <w:lang w:eastAsia="zh-CN"/>
        </w:rPr>
        <w:t xml:space="preserve"> → </w:t>
      </w:r>
      <w:r>
        <w:rPr>
          <w:lang w:eastAsia="zh-CN"/>
        </w:rPr>
        <w:t>仿真实现思路（如采样策略、提示策略、</w:t>
      </w:r>
      <w:proofErr w:type="spellStart"/>
      <w:r>
        <w:rPr>
          <w:lang w:eastAsia="zh-CN"/>
        </w:rPr>
        <w:t>LoRA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微调曲线仿真）</w:t>
      </w:r>
      <w:r>
        <w:rPr>
          <w:lang w:eastAsia="zh-CN"/>
        </w:rPr>
        <w:t xml:space="preserve">→ </w:t>
      </w:r>
      <w:r>
        <w:rPr>
          <w:lang w:eastAsia="zh-CN"/>
        </w:rPr>
        <w:t>与真实模型的差异与近似处理</w:t>
      </w:r>
      <w:r>
        <w:rPr>
          <w:lang w:eastAsia="zh-CN"/>
        </w:rPr>
        <w:t xml:space="preserve"> → </w:t>
      </w:r>
      <w:r>
        <w:rPr>
          <w:lang w:eastAsia="zh-CN"/>
        </w:rPr>
        <w:t>界面截图。】</w:t>
      </w:r>
    </w:p>
    <w:p w14:paraId="7F1B1C0C" w14:textId="77777777" w:rsidR="00F7064C" w:rsidRDefault="00000000">
      <w:pPr>
        <w:pStyle w:val="21"/>
        <w:rPr>
          <w:lang w:eastAsia="zh-CN"/>
        </w:rPr>
      </w:pPr>
      <w:bookmarkStart w:id="15" w:name="_Toc239376674"/>
      <w:r>
        <w:rPr>
          <w:rFonts w:ascii="Arial" w:eastAsia="黑体" w:hAnsi="Arial"/>
          <w:lang w:eastAsia="zh-CN"/>
        </w:rPr>
        <w:t>（六）关键算法仿真实现思路</w:t>
      </w:r>
      <w:bookmarkEnd w:id="15"/>
    </w:p>
    <w:p w14:paraId="4E10042D" w14:textId="77777777" w:rsidR="00F7064C" w:rsidRDefault="00000000">
      <w:pPr>
        <w:shd w:val="clear" w:color="auto" w:fill="F2F2F2"/>
        <w:spacing w:before="80" w:after="80"/>
        <w:ind w:left="170" w:right="170"/>
        <w:rPr>
          <w:lang w:eastAsia="zh-CN"/>
        </w:rPr>
      </w:pPr>
      <w:r>
        <w:rPr>
          <w:rFonts w:eastAsia="楷体"/>
          <w:color w:val="595959"/>
          <w:lang w:eastAsia="zh-CN"/>
        </w:rPr>
        <w:t>【填写说明】针对所实现的关键算法逐一说明仿真实现思路：理论依据、核心公式、程序实现要点、与真实模型的差异与近似处理。可参考下列算法清单挑选与本系统相关的条目展开。</w:t>
      </w:r>
    </w:p>
    <w:p w14:paraId="577D0A16" w14:textId="77777777" w:rsidR="00F7064C" w:rsidRDefault="00000000">
      <w:pPr>
        <w:ind w:firstLineChars="200" w:firstLine="480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1</w:t>
      </w:r>
      <w:r>
        <w:rPr>
          <w:lang w:eastAsia="zh-CN"/>
        </w:rPr>
        <w:t>）文本预处理与</w:t>
      </w:r>
      <w:r>
        <w:rPr>
          <w:lang w:eastAsia="zh-CN"/>
        </w:rPr>
        <w:t xml:space="preserve"> n-gram</w:t>
      </w:r>
      <w:r>
        <w:rPr>
          <w:lang w:eastAsia="zh-CN"/>
        </w:rPr>
        <w:t>：【分词、停用词过滤、词形还原、</w:t>
      </w:r>
      <w:r>
        <w:rPr>
          <w:lang w:eastAsia="zh-CN"/>
        </w:rPr>
        <w:t xml:space="preserve">n-gram </w:t>
      </w:r>
      <w:r>
        <w:rPr>
          <w:lang w:eastAsia="zh-CN"/>
        </w:rPr>
        <w:t>构建的仿真实现】</w:t>
      </w:r>
    </w:p>
    <w:p w14:paraId="72F8E2BA" w14:textId="77777777" w:rsidR="00F7064C" w:rsidRDefault="00000000">
      <w:pPr>
        <w:ind w:firstLineChars="200" w:firstLine="480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2</w:t>
      </w:r>
      <w:r>
        <w:rPr>
          <w:lang w:eastAsia="zh-CN"/>
        </w:rPr>
        <w:t>）词向量（</w:t>
      </w:r>
      <w:r>
        <w:rPr>
          <w:lang w:eastAsia="zh-CN"/>
        </w:rPr>
        <w:t>CBOW/Skip-gram</w:t>
      </w:r>
      <w:r>
        <w:rPr>
          <w:lang w:eastAsia="zh-CN"/>
        </w:rPr>
        <w:t>）：【前向传播、负采样、窗口与维度对词向量的影响】</w:t>
      </w:r>
    </w:p>
    <w:p w14:paraId="511EF99F" w14:textId="77777777" w:rsidR="00F7064C" w:rsidRDefault="00000000">
      <w:pPr>
        <w:ind w:firstLineChars="200" w:firstLine="480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3</w:t>
      </w:r>
      <w:r>
        <w:rPr>
          <w:lang w:eastAsia="zh-CN"/>
        </w:rPr>
        <w:t>）序列模型（</w:t>
      </w:r>
      <w:r>
        <w:rPr>
          <w:lang w:eastAsia="zh-CN"/>
        </w:rPr>
        <w:t>RNN/LSTM/GRU</w:t>
      </w:r>
      <w:r>
        <w:rPr>
          <w:lang w:eastAsia="zh-CN"/>
        </w:rPr>
        <w:t>）：【门控机制、细胞状态、前向传播的分步模拟、梯度消失现象】</w:t>
      </w:r>
    </w:p>
    <w:p w14:paraId="2C5B32F0" w14:textId="77777777" w:rsidR="00F7064C" w:rsidRDefault="00000000">
      <w:pPr>
        <w:ind w:firstLineChars="200" w:firstLine="480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4</w:t>
      </w:r>
      <w:r>
        <w:rPr>
          <w:lang w:eastAsia="zh-CN"/>
        </w:rPr>
        <w:t>）</w:t>
      </w:r>
      <w:r>
        <w:rPr>
          <w:lang w:eastAsia="zh-CN"/>
        </w:rPr>
        <w:t>Text-CNN</w:t>
      </w:r>
      <w:r>
        <w:rPr>
          <w:lang w:eastAsia="zh-CN"/>
        </w:rPr>
        <w:t>：【词向量矩阵、卷积滑动、池化操作、输出分类概率】</w:t>
      </w:r>
    </w:p>
    <w:p w14:paraId="41BDE36D" w14:textId="77777777" w:rsidR="00F7064C" w:rsidRDefault="00000000">
      <w:pPr>
        <w:ind w:firstLineChars="200" w:firstLine="480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5</w:t>
      </w:r>
      <w:r>
        <w:rPr>
          <w:lang w:eastAsia="zh-CN"/>
        </w:rPr>
        <w:t>）注意力机制：【点积</w:t>
      </w:r>
      <w:r>
        <w:rPr>
          <w:lang w:eastAsia="zh-CN"/>
        </w:rPr>
        <w:t>/</w:t>
      </w:r>
      <w:r>
        <w:rPr>
          <w:lang w:eastAsia="zh-CN"/>
        </w:rPr>
        <w:t>加性注意力、权重计算、热力图展示、掩码操作】</w:t>
      </w:r>
    </w:p>
    <w:p w14:paraId="2CCA95F4" w14:textId="77777777" w:rsidR="00F7064C" w:rsidRDefault="00000000">
      <w:pPr>
        <w:ind w:firstLineChars="200" w:firstLine="480"/>
        <w:rPr>
          <w:lang w:eastAsia="zh-CN"/>
        </w:rPr>
      </w:pPr>
      <w:r>
        <w:rPr>
          <w:lang w:eastAsia="zh-CN"/>
        </w:rPr>
        <w:lastRenderedPageBreak/>
        <w:t>（</w:t>
      </w:r>
      <w:r>
        <w:rPr>
          <w:lang w:eastAsia="zh-CN"/>
        </w:rPr>
        <w:t>6</w:t>
      </w:r>
      <w:r>
        <w:rPr>
          <w:lang w:eastAsia="zh-CN"/>
        </w:rPr>
        <w:t>）</w:t>
      </w:r>
      <w:r>
        <w:rPr>
          <w:lang w:eastAsia="zh-CN"/>
        </w:rPr>
        <w:t>Transformer</w:t>
      </w:r>
      <w:r>
        <w:rPr>
          <w:lang w:eastAsia="zh-CN"/>
        </w:rPr>
        <w:t>：【位置编码、多头注意力</w:t>
      </w:r>
      <w:r>
        <w:rPr>
          <w:lang w:eastAsia="zh-CN"/>
        </w:rPr>
        <w:t xml:space="preserve"> Q/K/V</w:t>
      </w:r>
      <w:r>
        <w:rPr>
          <w:lang w:eastAsia="zh-CN"/>
        </w:rPr>
        <w:t>、前馈网络、残差与层归一化、因果掩码】</w:t>
      </w:r>
    </w:p>
    <w:p w14:paraId="72E784CF" w14:textId="77777777" w:rsidR="00F7064C" w:rsidRDefault="00000000">
      <w:pPr>
        <w:ind w:firstLineChars="200" w:firstLine="480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7</w:t>
      </w:r>
      <w:r>
        <w:rPr>
          <w:lang w:eastAsia="zh-CN"/>
        </w:rPr>
        <w:t>）损失函数与优化：【交叉熵、学习率对收敛的影响、损失曲线仿真】</w:t>
      </w:r>
    </w:p>
    <w:p w14:paraId="36DEEADE" w14:textId="77777777" w:rsidR="00F7064C" w:rsidRDefault="00000000">
      <w:pPr>
        <w:ind w:firstLineChars="200" w:firstLine="480"/>
      </w:pPr>
      <w:r>
        <w:t>（</w:t>
      </w:r>
      <w:r>
        <w:t>8</w:t>
      </w:r>
      <w:r>
        <w:t>）大模型采样与提示：【</w:t>
      </w:r>
      <w:r>
        <w:t xml:space="preserve">temperature / top-k / top-p / </w:t>
      </w:r>
      <w:r>
        <w:t>重复惩罚；零样本</w:t>
      </w:r>
      <w:r>
        <w:t xml:space="preserve"> / </w:t>
      </w:r>
      <w:r>
        <w:t>少样本</w:t>
      </w:r>
      <w:r>
        <w:t xml:space="preserve"> / </w:t>
      </w:r>
      <w:r>
        <w:t>思维链提示】</w:t>
      </w:r>
    </w:p>
    <w:p w14:paraId="20E50F42" w14:textId="77777777" w:rsidR="00F7064C" w:rsidRDefault="00000000">
      <w:pPr>
        <w:pStyle w:val="1"/>
      </w:pPr>
      <w:bookmarkStart w:id="16" w:name="_Toc239376675"/>
      <w:r>
        <w:rPr>
          <w:rFonts w:ascii="Arial" w:eastAsia="黑体" w:hAnsi="Arial"/>
        </w:rPr>
        <w:t>四、结果分析</w:t>
      </w:r>
      <w:bookmarkEnd w:id="16"/>
    </w:p>
    <w:p w14:paraId="0E870AD5" w14:textId="77777777" w:rsidR="00F7064C" w:rsidRDefault="00000000">
      <w:pPr>
        <w:pStyle w:val="21"/>
      </w:pPr>
      <w:bookmarkStart w:id="17" w:name="_Toc239376676"/>
      <w:r>
        <w:rPr>
          <w:rFonts w:ascii="Arial" w:eastAsia="黑体" w:hAnsi="Arial"/>
        </w:rPr>
        <w:t>（一）系统交互效果分析</w:t>
      </w:r>
      <w:bookmarkEnd w:id="17"/>
    </w:p>
    <w:p w14:paraId="6DB7352A" w14:textId="77777777" w:rsidR="00F7064C" w:rsidRDefault="00000000">
      <w:pPr>
        <w:shd w:val="clear" w:color="auto" w:fill="F2F2F2"/>
        <w:spacing w:before="80" w:after="80"/>
        <w:ind w:left="170" w:right="170"/>
        <w:rPr>
          <w:lang w:eastAsia="zh-CN"/>
        </w:rPr>
      </w:pPr>
      <w:r>
        <w:rPr>
          <w:rFonts w:eastAsia="楷体"/>
          <w:color w:val="595959"/>
          <w:lang w:eastAsia="zh-CN"/>
        </w:rPr>
        <w:t>【填写说明】结合系统截图说明各模块的交互效果、界面易用性、操作流畅性；说明交互设计如何帮助理解</w:t>
      </w:r>
      <w:r>
        <w:rPr>
          <w:rFonts w:eastAsia="楷体"/>
          <w:color w:val="595959"/>
          <w:lang w:eastAsia="zh-CN"/>
        </w:rPr>
        <w:t xml:space="preserve"> NLP </w:t>
      </w:r>
      <w:r>
        <w:rPr>
          <w:rFonts w:eastAsia="楷体"/>
          <w:color w:val="595959"/>
          <w:lang w:eastAsia="zh-CN"/>
        </w:rPr>
        <w:t>原理（可引用小组自测或同学试用反馈）。</w:t>
      </w:r>
    </w:p>
    <w:p w14:paraId="287F7768" w14:textId="77777777" w:rsidR="00F7064C" w:rsidRDefault="00000000">
      <w:pPr>
        <w:ind w:firstLineChars="200" w:firstLine="480"/>
        <w:rPr>
          <w:lang w:eastAsia="zh-CN"/>
        </w:rPr>
      </w:pPr>
      <w:r>
        <w:rPr>
          <w:lang w:eastAsia="zh-CN"/>
        </w:rPr>
        <w:t>【示例要点：各模块交互体验评价</w:t>
      </w:r>
      <w:r>
        <w:rPr>
          <w:lang w:eastAsia="zh-CN"/>
        </w:rPr>
        <w:t xml:space="preserve"> → </w:t>
      </w:r>
      <w:r>
        <w:rPr>
          <w:lang w:eastAsia="zh-CN"/>
        </w:rPr>
        <w:t>交互设计对原理理解的帮助</w:t>
      </w:r>
      <w:r>
        <w:rPr>
          <w:lang w:eastAsia="zh-CN"/>
        </w:rPr>
        <w:t xml:space="preserve"> → </w:t>
      </w:r>
      <w:r>
        <w:rPr>
          <w:lang w:eastAsia="zh-CN"/>
        </w:rPr>
        <w:t>改进方向。】</w:t>
      </w:r>
    </w:p>
    <w:p w14:paraId="3D14A108" w14:textId="77777777" w:rsidR="00F7064C" w:rsidRDefault="00000000">
      <w:pPr>
        <w:pStyle w:val="21"/>
        <w:rPr>
          <w:lang w:eastAsia="zh-CN"/>
        </w:rPr>
      </w:pPr>
      <w:bookmarkStart w:id="18" w:name="_Toc239376677"/>
      <w:r>
        <w:rPr>
          <w:rFonts w:ascii="Arial" w:eastAsia="黑体" w:hAnsi="Arial"/>
          <w:lang w:eastAsia="zh-CN"/>
        </w:rPr>
        <w:t>（二）算法仿真正确性验证</w:t>
      </w:r>
      <w:bookmarkEnd w:id="18"/>
    </w:p>
    <w:p w14:paraId="5B7277FC" w14:textId="77777777" w:rsidR="00F7064C" w:rsidRDefault="00000000">
      <w:pPr>
        <w:shd w:val="clear" w:color="auto" w:fill="F2F2F2"/>
        <w:spacing w:before="80" w:after="80"/>
        <w:ind w:left="170" w:right="170"/>
        <w:rPr>
          <w:lang w:eastAsia="zh-CN"/>
        </w:rPr>
      </w:pPr>
      <w:r>
        <w:rPr>
          <w:rFonts w:eastAsia="楷体"/>
          <w:color w:val="595959"/>
          <w:lang w:eastAsia="zh-CN"/>
        </w:rPr>
        <w:t>【填写说明】将仿真结果与理论计算、标准样例或真实模型输出进行对比，验证仿真逻辑是否符合</w:t>
      </w:r>
      <w:r>
        <w:rPr>
          <w:rFonts w:eastAsia="楷体"/>
          <w:color w:val="595959"/>
          <w:lang w:eastAsia="zh-CN"/>
        </w:rPr>
        <w:t xml:space="preserve"> NLP </w:t>
      </w:r>
      <w:r>
        <w:rPr>
          <w:rFonts w:eastAsia="楷体"/>
          <w:color w:val="595959"/>
          <w:lang w:eastAsia="zh-CN"/>
        </w:rPr>
        <w:t>基础理论；说明误差来源与近似处理。可配数据对比表或折线图、热力图。</w:t>
      </w:r>
    </w:p>
    <w:p w14:paraId="5171F4B5" w14:textId="77777777" w:rsidR="00F7064C" w:rsidRDefault="00000000">
      <w:pPr>
        <w:ind w:firstLineChars="200" w:firstLine="480"/>
        <w:rPr>
          <w:lang w:eastAsia="zh-CN"/>
        </w:rPr>
      </w:pPr>
      <w:r>
        <w:rPr>
          <w:lang w:eastAsia="zh-CN"/>
        </w:rPr>
        <w:t>【示例要点：选取典型样例</w:t>
      </w:r>
      <w:r>
        <w:rPr>
          <w:lang w:eastAsia="zh-CN"/>
        </w:rPr>
        <w:t xml:space="preserve"> → </w:t>
      </w:r>
      <w:r>
        <w:rPr>
          <w:lang w:eastAsia="zh-CN"/>
        </w:rPr>
        <w:t>仿真输出与理论</w:t>
      </w:r>
      <w:r>
        <w:rPr>
          <w:lang w:eastAsia="zh-CN"/>
        </w:rPr>
        <w:t>/</w:t>
      </w:r>
      <w:r>
        <w:rPr>
          <w:lang w:eastAsia="zh-CN"/>
        </w:rPr>
        <w:t>标准结果对比</w:t>
      </w:r>
      <w:r>
        <w:rPr>
          <w:lang w:eastAsia="zh-CN"/>
        </w:rPr>
        <w:t xml:space="preserve"> → </w:t>
      </w:r>
      <w:r>
        <w:rPr>
          <w:lang w:eastAsia="zh-CN"/>
        </w:rPr>
        <w:t>结论与误差分析。】</w:t>
      </w:r>
    </w:p>
    <w:p w14:paraId="1BC5AEC1" w14:textId="77777777" w:rsidR="00F7064C" w:rsidRDefault="00000000">
      <w:pPr>
        <w:pStyle w:val="21"/>
        <w:rPr>
          <w:lang w:eastAsia="zh-CN"/>
        </w:rPr>
      </w:pPr>
      <w:bookmarkStart w:id="19" w:name="_Toc239376678"/>
      <w:r>
        <w:rPr>
          <w:rFonts w:ascii="Arial" w:eastAsia="黑体" w:hAnsi="Arial"/>
          <w:lang w:eastAsia="zh-CN"/>
        </w:rPr>
        <w:t>（三）大模型协作过程分析</w:t>
      </w:r>
      <w:bookmarkEnd w:id="19"/>
    </w:p>
    <w:p w14:paraId="09CDE447" w14:textId="77777777" w:rsidR="00F7064C" w:rsidRDefault="00000000">
      <w:pPr>
        <w:shd w:val="clear" w:color="auto" w:fill="F2F2F2"/>
        <w:spacing w:before="80" w:after="80"/>
        <w:ind w:left="170" w:right="170"/>
        <w:rPr>
          <w:lang w:eastAsia="zh-CN"/>
        </w:rPr>
      </w:pPr>
      <w:r>
        <w:rPr>
          <w:rFonts w:eastAsia="楷体"/>
          <w:color w:val="595959"/>
          <w:lang w:eastAsia="zh-CN"/>
        </w:rPr>
        <w:t>【填写说明】将不同平台的对话过程截图并对比分析：同一需求下不同大模型给出的方案差异、代码质量、修改成本、对本作业的帮助程度与局限性。</w:t>
      </w:r>
    </w:p>
    <w:p w14:paraId="3ABB3A2E" w14:textId="77777777" w:rsidR="00F7064C" w:rsidRDefault="00000000">
      <w:pPr>
        <w:ind w:firstLineChars="200" w:firstLine="480"/>
        <w:rPr>
          <w:lang w:eastAsia="zh-CN"/>
        </w:rPr>
      </w:pPr>
      <w:r>
        <w:rPr>
          <w:lang w:eastAsia="zh-CN"/>
        </w:rPr>
        <w:t>【此处插入：不同大模型对话过程截图（图</w:t>
      </w:r>
      <w:r>
        <w:rPr>
          <w:lang w:eastAsia="zh-CN"/>
        </w:rPr>
        <w:t xml:space="preserve"> 4</w:t>
      </w:r>
      <w:r>
        <w:rPr>
          <w:lang w:eastAsia="zh-CN"/>
        </w:rPr>
        <w:t>、图</w:t>
      </w:r>
      <w:r>
        <w:rPr>
          <w:lang w:eastAsia="zh-CN"/>
        </w:rPr>
        <w:t xml:space="preserve"> 5</w:t>
      </w:r>
      <w:r>
        <w:rPr>
          <w:lang w:eastAsia="zh-CN"/>
        </w:rPr>
        <w:t>），并配文字分析。】</w:t>
      </w:r>
    </w:p>
    <w:p w14:paraId="3BB3CE01" w14:textId="77777777" w:rsidR="00F7064C" w:rsidRDefault="00000000">
      <w:pPr>
        <w:pStyle w:val="1"/>
        <w:rPr>
          <w:lang w:eastAsia="zh-CN"/>
        </w:rPr>
      </w:pPr>
      <w:bookmarkStart w:id="20" w:name="_Toc239376679"/>
      <w:r>
        <w:rPr>
          <w:rFonts w:ascii="Arial" w:eastAsia="黑体" w:hAnsi="Arial"/>
          <w:lang w:eastAsia="zh-CN"/>
        </w:rPr>
        <w:t>五、实验测试结果</w:t>
      </w:r>
      <w:bookmarkEnd w:id="20"/>
    </w:p>
    <w:p w14:paraId="7BF2C74A" w14:textId="77777777" w:rsidR="00F7064C" w:rsidRDefault="00000000">
      <w:pPr>
        <w:pStyle w:val="21"/>
        <w:rPr>
          <w:lang w:eastAsia="zh-CN"/>
        </w:rPr>
      </w:pPr>
      <w:bookmarkStart w:id="21" w:name="_Toc239376680"/>
      <w:r>
        <w:rPr>
          <w:rFonts w:ascii="Arial" w:eastAsia="黑体" w:hAnsi="Arial"/>
          <w:lang w:eastAsia="zh-CN"/>
        </w:rPr>
        <w:t>（一）测试环境</w:t>
      </w:r>
      <w:bookmarkEnd w:id="21"/>
    </w:p>
    <w:p w14:paraId="2BD4544D" w14:textId="77777777" w:rsidR="00F7064C" w:rsidRDefault="00000000">
      <w:pPr>
        <w:shd w:val="clear" w:color="auto" w:fill="F2F2F2"/>
        <w:spacing w:before="80" w:after="80"/>
        <w:ind w:left="170" w:right="170"/>
        <w:rPr>
          <w:lang w:eastAsia="zh-CN"/>
        </w:rPr>
      </w:pPr>
      <w:r>
        <w:rPr>
          <w:rFonts w:eastAsia="楷体"/>
          <w:color w:val="595959"/>
          <w:lang w:eastAsia="zh-CN"/>
        </w:rPr>
        <w:t>【填写说明】说明测试的浏览器、操作系统与版本，以及被测系统的运行方式（浏览器本地直接打开</w:t>
      </w:r>
      <w:r>
        <w:rPr>
          <w:rFonts w:eastAsia="楷体"/>
          <w:color w:val="595959"/>
          <w:lang w:eastAsia="zh-CN"/>
        </w:rPr>
        <w:t xml:space="preserve"> HTML </w:t>
      </w:r>
      <w:r>
        <w:rPr>
          <w:rFonts w:eastAsia="楷体"/>
          <w:color w:val="595959"/>
          <w:lang w:eastAsia="zh-CN"/>
        </w:rPr>
        <w:t>文件）。</w:t>
      </w:r>
    </w:p>
    <w:p w14:paraId="0BB2CF8A" w14:textId="77777777" w:rsidR="00F7064C" w:rsidRDefault="00000000">
      <w:pPr>
        <w:keepNext/>
        <w:spacing w:before="120" w:after="40"/>
        <w:jc w:val="center"/>
      </w:pPr>
      <w:r>
        <w:rPr>
          <w:b/>
          <w:sz w:val="21"/>
        </w:rPr>
        <w:lastRenderedPageBreak/>
        <w:t>表</w:t>
      </w:r>
      <w:r>
        <w:rPr>
          <w:b/>
          <w:sz w:val="21"/>
        </w:rPr>
        <w:t xml:space="preserve"> </w:t>
      </w:r>
      <w:proofErr w:type="gramStart"/>
      <w:r>
        <w:rPr>
          <w:b/>
          <w:sz w:val="21"/>
        </w:rPr>
        <w:t xml:space="preserve">3  </w:t>
      </w:r>
      <w:proofErr w:type="spellStart"/>
      <w:r>
        <w:rPr>
          <w:b/>
          <w:sz w:val="21"/>
        </w:rPr>
        <w:t>测试环境表</w:t>
      </w:r>
      <w:proofErr w:type="spellEnd"/>
      <w:proofErr w:type="gramEnd"/>
    </w:p>
    <w:tbl>
      <w:tblPr>
        <w:tblW w:w="9072" w:type="dxa"/>
        <w:jc w:val="center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3402"/>
        <w:gridCol w:w="5670"/>
      </w:tblGrid>
      <w:tr w:rsidR="00F7064C" w14:paraId="79A0C0F7" w14:textId="77777777">
        <w:trPr>
          <w:cantSplit/>
          <w:tblHeader/>
          <w:jc w:val="center"/>
        </w:trPr>
        <w:tc>
          <w:tcPr>
            <w:tcW w:w="3402" w:type="dxa"/>
            <w:shd w:val="clear" w:color="auto" w:fill="D9D9D9"/>
            <w:vAlign w:val="center"/>
          </w:tcPr>
          <w:p w14:paraId="65D09222" w14:textId="77777777" w:rsidR="00F7064C" w:rsidRDefault="00000000">
            <w:pPr>
              <w:spacing w:before="20" w:after="20" w:line="240" w:lineRule="auto"/>
              <w:jc w:val="center"/>
            </w:pPr>
            <w:r>
              <w:rPr>
                <w:b/>
                <w:sz w:val="21"/>
              </w:rPr>
              <w:t>项目</w:t>
            </w:r>
          </w:p>
        </w:tc>
        <w:tc>
          <w:tcPr>
            <w:tcW w:w="5669" w:type="dxa"/>
            <w:shd w:val="clear" w:color="auto" w:fill="D9D9D9"/>
            <w:vAlign w:val="center"/>
          </w:tcPr>
          <w:p w14:paraId="0D831A9D" w14:textId="77777777" w:rsidR="00F7064C" w:rsidRDefault="00000000">
            <w:pPr>
              <w:spacing w:before="20" w:after="20" w:line="240" w:lineRule="auto"/>
              <w:jc w:val="center"/>
            </w:pPr>
            <w:r>
              <w:rPr>
                <w:b/>
                <w:sz w:val="21"/>
              </w:rPr>
              <w:t>配置</w:t>
            </w:r>
            <w:r>
              <w:rPr>
                <w:b/>
                <w:sz w:val="21"/>
              </w:rPr>
              <w:t xml:space="preserve"> / </w:t>
            </w:r>
            <w:r>
              <w:rPr>
                <w:b/>
                <w:sz w:val="21"/>
              </w:rPr>
              <w:t>版本</w:t>
            </w:r>
          </w:p>
        </w:tc>
      </w:tr>
      <w:tr w:rsidR="00F7064C" w14:paraId="15745963" w14:textId="77777777">
        <w:trPr>
          <w:cantSplit/>
          <w:jc w:val="center"/>
        </w:trPr>
        <w:tc>
          <w:tcPr>
            <w:tcW w:w="3402" w:type="dxa"/>
            <w:vAlign w:val="center"/>
          </w:tcPr>
          <w:p w14:paraId="2717ABF5" w14:textId="77777777" w:rsidR="00F7064C" w:rsidRDefault="00000000">
            <w:pPr>
              <w:spacing w:before="20" w:after="20" w:line="240" w:lineRule="auto"/>
              <w:jc w:val="center"/>
            </w:pPr>
            <w:r>
              <w:rPr>
                <w:sz w:val="21"/>
              </w:rPr>
              <w:t>操作系统</w:t>
            </w:r>
          </w:p>
        </w:tc>
        <w:tc>
          <w:tcPr>
            <w:tcW w:w="5669" w:type="dxa"/>
            <w:vAlign w:val="center"/>
          </w:tcPr>
          <w:p w14:paraId="522CA2F4" w14:textId="77777777" w:rsidR="00F7064C" w:rsidRDefault="00000000">
            <w:pPr>
              <w:spacing w:before="20" w:after="20" w:line="240" w:lineRule="auto"/>
              <w:jc w:val="left"/>
            </w:pPr>
            <w:r>
              <w:rPr>
                <w:sz w:val="21"/>
              </w:rPr>
              <w:t>【如</w:t>
            </w:r>
            <w:r>
              <w:rPr>
                <w:sz w:val="21"/>
              </w:rPr>
              <w:t xml:space="preserve"> Windows 11</w:t>
            </w:r>
            <w:r>
              <w:rPr>
                <w:sz w:val="21"/>
              </w:rPr>
              <w:t>】</w:t>
            </w:r>
          </w:p>
        </w:tc>
      </w:tr>
      <w:tr w:rsidR="00F7064C" w14:paraId="647F1293" w14:textId="77777777">
        <w:trPr>
          <w:cantSplit/>
          <w:jc w:val="center"/>
        </w:trPr>
        <w:tc>
          <w:tcPr>
            <w:tcW w:w="3402" w:type="dxa"/>
            <w:vAlign w:val="center"/>
          </w:tcPr>
          <w:p w14:paraId="2B95F046" w14:textId="77777777" w:rsidR="00F7064C" w:rsidRDefault="00000000">
            <w:pPr>
              <w:spacing w:before="20" w:after="20" w:line="240" w:lineRule="auto"/>
              <w:jc w:val="center"/>
            </w:pPr>
            <w:r>
              <w:rPr>
                <w:sz w:val="21"/>
              </w:rPr>
              <w:t>浏览器</w:t>
            </w:r>
          </w:p>
        </w:tc>
        <w:tc>
          <w:tcPr>
            <w:tcW w:w="5669" w:type="dxa"/>
            <w:vAlign w:val="center"/>
          </w:tcPr>
          <w:p w14:paraId="322F87F2" w14:textId="77777777" w:rsidR="00F7064C" w:rsidRDefault="00000000">
            <w:pPr>
              <w:spacing w:before="20" w:after="20" w:line="240" w:lineRule="auto"/>
              <w:jc w:val="left"/>
            </w:pPr>
            <w:r>
              <w:rPr>
                <w:sz w:val="21"/>
              </w:rPr>
              <w:t>【如</w:t>
            </w:r>
            <w:r>
              <w:rPr>
                <w:sz w:val="21"/>
              </w:rPr>
              <w:t xml:space="preserve"> Chrome / Edge</w:t>
            </w:r>
            <w:r>
              <w:rPr>
                <w:sz w:val="21"/>
              </w:rPr>
              <w:t>，含版本号】</w:t>
            </w:r>
          </w:p>
        </w:tc>
      </w:tr>
      <w:tr w:rsidR="00F7064C" w14:paraId="7756136C" w14:textId="77777777">
        <w:trPr>
          <w:cantSplit/>
          <w:jc w:val="center"/>
        </w:trPr>
        <w:tc>
          <w:tcPr>
            <w:tcW w:w="3402" w:type="dxa"/>
            <w:vAlign w:val="center"/>
          </w:tcPr>
          <w:p w14:paraId="79F86C10" w14:textId="77777777" w:rsidR="00F7064C" w:rsidRDefault="00000000">
            <w:pPr>
              <w:spacing w:before="20" w:after="20" w:line="240" w:lineRule="auto"/>
              <w:jc w:val="center"/>
            </w:pPr>
            <w:r>
              <w:rPr>
                <w:sz w:val="21"/>
              </w:rPr>
              <w:t>屏幕分辨率</w:t>
            </w:r>
          </w:p>
        </w:tc>
        <w:tc>
          <w:tcPr>
            <w:tcW w:w="5669" w:type="dxa"/>
            <w:vAlign w:val="center"/>
          </w:tcPr>
          <w:p w14:paraId="4A5699C6" w14:textId="77777777" w:rsidR="00F7064C" w:rsidRDefault="00000000">
            <w:pPr>
              <w:spacing w:before="20" w:after="20" w:line="240" w:lineRule="auto"/>
              <w:jc w:val="left"/>
            </w:pPr>
            <w:r>
              <w:rPr>
                <w:sz w:val="21"/>
              </w:rPr>
              <w:t>【如</w:t>
            </w:r>
            <w:r>
              <w:rPr>
                <w:sz w:val="21"/>
              </w:rPr>
              <w:t xml:space="preserve"> 1920×1080</w:t>
            </w:r>
            <w:r>
              <w:rPr>
                <w:sz w:val="21"/>
              </w:rPr>
              <w:t>】</w:t>
            </w:r>
          </w:p>
        </w:tc>
      </w:tr>
      <w:tr w:rsidR="00F7064C" w14:paraId="78EDF593" w14:textId="77777777">
        <w:trPr>
          <w:cantSplit/>
          <w:jc w:val="center"/>
        </w:trPr>
        <w:tc>
          <w:tcPr>
            <w:tcW w:w="3402" w:type="dxa"/>
            <w:vAlign w:val="center"/>
          </w:tcPr>
          <w:p w14:paraId="3C3415EA" w14:textId="77777777" w:rsidR="00F7064C" w:rsidRDefault="00000000">
            <w:pPr>
              <w:spacing w:before="20" w:after="20" w:line="240" w:lineRule="auto"/>
              <w:jc w:val="center"/>
            </w:pPr>
            <w:r>
              <w:rPr>
                <w:sz w:val="21"/>
              </w:rPr>
              <w:t>依赖</w:t>
            </w:r>
            <w:r>
              <w:rPr>
                <w:sz w:val="21"/>
              </w:rPr>
              <w:t xml:space="preserve"> JS </w:t>
            </w:r>
            <w:r>
              <w:rPr>
                <w:sz w:val="21"/>
              </w:rPr>
              <w:t>库及版本</w:t>
            </w:r>
          </w:p>
        </w:tc>
        <w:tc>
          <w:tcPr>
            <w:tcW w:w="5669" w:type="dxa"/>
            <w:vAlign w:val="center"/>
          </w:tcPr>
          <w:p w14:paraId="35397944" w14:textId="77777777" w:rsidR="00F7064C" w:rsidRDefault="00000000">
            <w:pPr>
              <w:spacing w:before="20" w:after="20" w:line="240" w:lineRule="auto"/>
              <w:jc w:val="left"/>
            </w:pPr>
            <w:r>
              <w:rPr>
                <w:sz w:val="21"/>
              </w:rPr>
              <w:t>【如</w:t>
            </w:r>
            <w:r>
              <w:rPr>
                <w:sz w:val="21"/>
              </w:rPr>
              <w:t xml:space="preserve"> D3.js v7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Three.js r150</w:t>
            </w:r>
            <w:r>
              <w:rPr>
                <w:sz w:val="21"/>
              </w:rPr>
              <w:t>】</w:t>
            </w:r>
          </w:p>
        </w:tc>
      </w:tr>
    </w:tbl>
    <w:p w14:paraId="5BF2FA5E" w14:textId="77777777" w:rsidR="00F7064C" w:rsidRDefault="00F7064C">
      <w:pPr>
        <w:spacing w:line="240" w:lineRule="auto"/>
      </w:pPr>
    </w:p>
    <w:p w14:paraId="137BCCA1" w14:textId="77777777" w:rsidR="00F7064C" w:rsidRDefault="00000000">
      <w:pPr>
        <w:pStyle w:val="21"/>
        <w:rPr>
          <w:lang w:eastAsia="zh-CN"/>
        </w:rPr>
      </w:pPr>
      <w:bookmarkStart w:id="22" w:name="_Toc239376681"/>
      <w:r>
        <w:rPr>
          <w:rFonts w:ascii="Arial" w:eastAsia="黑体" w:hAnsi="Arial"/>
          <w:lang w:eastAsia="zh-CN"/>
        </w:rPr>
        <w:t>（二）测试用例与结果</w:t>
      </w:r>
      <w:bookmarkEnd w:id="22"/>
    </w:p>
    <w:p w14:paraId="0F660639" w14:textId="77777777" w:rsidR="00F7064C" w:rsidRDefault="00000000">
      <w:pPr>
        <w:shd w:val="clear" w:color="auto" w:fill="F2F2F2"/>
        <w:spacing w:before="80" w:after="80"/>
        <w:ind w:left="170" w:right="170"/>
        <w:rPr>
          <w:lang w:eastAsia="zh-CN"/>
        </w:rPr>
      </w:pPr>
      <w:r>
        <w:rPr>
          <w:rFonts w:eastAsia="楷体"/>
          <w:color w:val="595959"/>
          <w:lang w:eastAsia="zh-CN"/>
        </w:rPr>
        <w:t>【填写说明】针对每个模块设计测试用例，逐条记录操作步骤、预期结果、实际结果与是否通过；可补充边界条件与异常输入用例。</w:t>
      </w:r>
    </w:p>
    <w:p w14:paraId="580961FE" w14:textId="77777777" w:rsidR="00F7064C" w:rsidRDefault="00000000">
      <w:pPr>
        <w:keepNext/>
        <w:spacing w:before="120" w:after="40"/>
        <w:jc w:val="center"/>
      </w:pPr>
      <w:r>
        <w:rPr>
          <w:b/>
          <w:sz w:val="21"/>
        </w:rPr>
        <w:t>表</w:t>
      </w:r>
      <w:r>
        <w:rPr>
          <w:b/>
          <w:sz w:val="21"/>
        </w:rPr>
        <w:t xml:space="preserve"> </w:t>
      </w:r>
      <w:proofErr w:type="gramStart"/>
      <w:r>
        <w:rPr>
          <w:b/>
          <w:sz w:val="21"/>
        </w:rPr>
        <w:t xml:space="preserve">4  </w:t>
      </w:r>
      <w:proofErr w:type="spellStart"/>
      <w:r>
        <w:rPr>
          <w:b/>
          <w:sz w:val="21"/>
        </w:rPr>
        <w:t>测试用例与结果表</w:t>
      </w:r>
      <w:proofErr w:type="spellEnd"/>
      <w:proofErr w:type="gramEnd"/>
    </w:p>
    <w:tbl>
      <w:tblPr>
        <w:tblW w:w="9072" w:type="dxa"/>
        <w:jc w:val="center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794"/>
        <w:gridCol w:w="1134"/>
        <w:gridCol w:w="2268"/>
        <w:gridCol w:w="1701"/>
        <w:gridCol w:w="1701"/>
        <w:gridCol w:w="1474"/>
      </w:tblGrid>
      <w:tr w:rsidR="00F7064C" w14:paraId="4331D84B" w14:textId="77777777">
        <w:trPr>
          <w:cantSplit/>
          <w:tblHeader/>
          <w:jc w:val="center"/>
        </w:trPr>
        <w:tc>
          <w:tcPr>
            <w:tcW w:w="794" w:type="dxa"/>
            <w:shd w:val="clear" w:color="auto" w:fill="D9D9D9"/>
            <w:vAlign w:val="center"/>
          </w:tcPr>
          <w:p w14:paraId="7B012A55" w14:textId="77777777" w:rsidR="00F7064C" w:rsidRDefault="00000000">
            <w:pPr>
              <w:spacing w:before="20" w:after="20" w:line="240" w:lineRule="auto"/>
              <w:jc w:val="center"/>
            </w:pPr>
            <w:r>
              <w:rPr>
                <w:b/>
                <w:sz w:val="21"/>
              </w:rPr>
              <w:t>用例编号</w:t>
            </w:r>
          </w:p>
        </w:tc>
        <w:tc>
          <w:tcPr>
            <w:tcW w:w="1134" w:type="dxa"/>
            <w:shd w:val="clear" w:color="auto" w:fill="D9D9D9"/>
            <w:vAlign w:val="center"/>
          </w:tcPr>
          <w:p w14:paraId="76C1EFA5" w14:textId="77777777" w:rsidR="00F7064C" w:rsidRDefault="00000000">
            <w:pPr>
              <w:spacing w:before="20" w:after="20" w:line="240" w:lineRule="auto"/>
              <w:jc w:val="center"/>
            </w:pPr>
            <w:r>
              <w:rPr>
                <w:b/>
                <w:sz w:val="21"/>
              </w:rPr>
              <w:t>所属模块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09137505" w14:textId="77777777" w:rsidR="00F7064C" w:rsidRDefault="00000000">
            <w:pPr>
              <w:spacing w:before="20" w:after="20" w:line="240" w:lineRule="auto"/>
              <w:jc w:val="center"/>
            </w:pPr>
            <w:r>
              <w:rPr>
                <w:b/>
                <w:sz w:val="21"/>
              </w:rPr>
              <w:t>操作步骤</w:t>
            </w:r>
          </w:p>
        </w:tc>
        <w:tc>
          <w:tcPr>
            <w:tcW w:w="1701" w:type="dxa"/>
            <w:shd w:val="clear" w:color="auto" w:fill="D9D9D9"/>
            <w:vAlign w:val="center"/>
          </w:tcPr>
          <w:p w14:paraId="4A7CFFD5" w14:textId="77777777" w:rsidR="00F7064C" w:rsidRDefault="00000000">
            <w:pPr>
              <w:spacing w:before="20" w:after="20" w:line="240" w:lineRule="auto"/>
              <w:jc w:val="center"/>
            </w:pPr>
            <w:r>
              <w:rPr>
                <w:b/>
                <w:sz w:val="21"/>
              </w:rPr>
              <w:t>预期结果</w:t>
            </w:r>
          </w:p>
        </w:tc>
        <w:tc>
          <w:tcPr>
            <w:tcW w:w="1701" w:type="dxa"/>
            <w:shd w:val="clear" w:color="auto" w:fill="D9D9D9"/>
            <w:vAlign w:val="center"/>
          </w:tcPr>
          <w:p w14:paraId="386F5F01" w14:textId="77777777" w:rsidR="00F7064C" w:rsidRDefault="00000000">
            <w:pPr>
              <w:spacing w:before="20" w:after="20" w:line="240" w:lineRule="auto"/>
              <w:jc w:val="center"/>
            </w:pPr>
            <w:r>
              <w:rPr>
                <w:b/>
                <w:sz w:val="21"/>
              </w:rPr>
              <w:t>实际结果</w:t>
            </w:r>
          </w:p>
        </w:tc>
        <w:tc>
          <w:tcPr>
            <w:tcW w:w="1474" w:type="dxa"/>
            <w:shd w:val="clear" w:color="auto" w:fill="D9D9D9"/>
            <w:vAlign w:val="center"/>
          </w:tcPr>
          <w:p w14:paraId="239C6DED" w14:textId="77777777" w:rsidR="00F7064C" w:rsidRDefault="00000000">
            <w:pPr>
              <w:spacing w:before="20" w:after="20" w:line="240" w:lineRule="auto"/>
              <w:jc w:val="center"/>
            </w:pPr>
            <w:r>
              <w:rPr>
                <w:b/>
                <w:sz w:val="21"/>
              </w:rPr>
              <w:t>是否通过</w:t>
            </w:r>
          </w:p>
        </w:tc>
      </w:tr>
      <w:tr w:rsidR="00F7064C" w14:paraId="4432398B" w14:textId="77777777">
        <w:trPr>
          <w:cantSplit/>
          <w:jc w:val="center"/>
        </w:trPr>
        <w:tc>
          <w:tcPr>
            <w:tcW w:w="794" w:type="dxa"/>
            <w:vAlign w:val="center"/>
          </w:tcPr>
          <w:p w14:paraId="6A437BC0" w14:textId="77777777" w:rsidR="00F7064C" w:rsidRDefault="00000000">
            <w:pPr>
              <w:spacing w:before="20" w:after="20" w:line="240" w:lineRule="auto"/>
              <w:jc w:val="center"/>
            </w:pPr>
            <w:r>
              <w:rPr>
                <w:sz w:val="21"/>
              </w:rPr>
              <w:t>TC-01</w:t>
            </w:r>
          </w:p>
        </w:tc>
        <w:tc>
          <w:tcPr>
            <w:tcW w:w="1134" w:type="dxa"/>
            <w:vAlign w:val="center"/>
          </w:tcPr>
          <w:p w14:paraId="39EF7208" w14:textId="77777777" w:rsidR="00F7064C" w:rsidRDefault="00000000">
            <w:pPr>
              <w:spacing w:before="20" w:after="20" w:line="240" w:lineRule="auto"/>
              <w:jc w:val="center"/>
            </w:pPr>
            <w:r>
              <w:rPr>
                <w:sz w:val="21"/>
              </w:rPr>
              <w:t>【模块名】</w:t>
            </w:r>
          </w:p>
        </w:tc>
        <w:tc>
          <w:tcPr>
            <w:tcW w:w="2268" w:type="dxa"/>
            <w:vAlign w:val="center"/>
          </w:tcPr>
          <w:p w14:paraId="31F66B5B" w14:textId="77777777" w:rsidR="00F7064C" w:rsidRDefault="00000000">
            <w:pPr>
              <w:spacing w:before="20" w:after="20" w:line="240" w:lineRule="auto"/>
              <w:jc w:val="center"/>
            </w:pPr>
            <w:r>
              <w:rPr>
                <w:sz w:val="21"/>
              </w:rPr>
              <w:t>【步骤</w:t>
            </w:r>
            <w:r>
              <w:rPr>
                <w:sz w:val="21"/>
              </w:rPr>
              <w:t xml:space="preserve"> 1→2→3</w:t>
            </w:r>
            <w:r>
              <w:rPr>
                <w:sz w:val="21"/>
              </w:rPr>
              <w:t>】</w:t>
            </w:r>
          </w:p>
        </w:tc>
        <w:tc>
          <w:tcPr>
            <w:tcW w:w="1701" w:type="dxa"/>
            <w:vAlign w:val="center"/>
          </w:tcPr>
          <w:p w14:paraId="558162B7" w14:textId="77777777" w:rsidR="00F7064C" w:rsidRDefault="00000000">
            <w:pPr>
              <w:spacing w:before="20" w:after="20" w:line="240" w:lineRule="auto"/>
              <w:jc w:val="center"/>
            </w:pPr>
            <w:r>
              <w:rPr>
                <w:sz w:val="21"/>
              </w:rPr>
              <w:t>【预期表现】</w:t>
            </w:r>
          </w:p>
        </w:tc>
        <w:tc>
          <w:tcPr>
            <w:tcW w:w="1701" w:type="dxa"/>
            <w:vAlign w:val="center"/>
          </w:tcPr>
          <w:p w14:paraId="5FB4EC75" w14:textId="77777777" w:rsidR="00F7064C" w:rsidRDefault="00000000">
            <w:pPr>
              <w:spacing w:before="20" w:after="20" w:line="240" w:lineRule="auto"/>
              <w:jc w:val="center"/>
            </w:pPr>
            <w:r>
              <w:rPr>
                <w:sz w:val="21"/>
              </w:rPr>
              <w:t>【实际表现】</w:t>
            </w:r>
          </w:p>
        </w:tc>
        <w:tc>
          <w:tcPr>
            <w:tcW w:w="1474" w:type="dxa"/>
            <w:vAlign w:val="center"/>
          </w:tcPr>
          <w:p w14:paraId="3AE02683" w14:textId="77777777" w:rsidR="00F7064C" w:rsidRDefault="00000000">
            <w:pPr>
              <w:spacing w:before="20" w:after="20" w:line="240" w:lineRule="auto"/>
              <w:jc w:val="center"/>
            </w:pPr>
            <w:r>
              <w:rPr>
                <w:sz w:val="21"/>
              </w:rPr>
              <w:t>通过</w:t>
            </w:r>
            <w:r>
              <w:rPr>
                <w:sz w:val="21"/>
              </w:rPr>
              <w:t xml:space="preserve"> / </w:t>
            </w:r>
            <w:r>
              <w:rPr>
                <w:sz w:val="21"/>
              </w:rPr>
              <w:t>未通过</w:t>
            </w:r>
          </w:p>
        </w:tc>
      </w:tr>
      <w:tr w:rsidR="00F7064C" w14:paraId="22BDF1BC" w14:textId="77777777">
        <w:trPr>
          <w:cantSplit/>
          <w:jc w:val="center"/>
        </w:trPr>
        <w:tc>
          <w:tcPr>
            <w:tcW w:w="794" w:type="dxa"/>
            <w:vAlign w:val="center"/>
          </w:tcPr>
          <w:p w14:paraId="55D66E0D" w14:textId="77777777" w:rsidR="00F7064C" w:rsidRDefault="00000000">
            <w:pPr>
              <w:spacing w:before="20" w:after="20" w:line="240" w:lineRule="auto"/>
              <w:jc w:val="center"/>
            </w:pPr>
            <w:r>
              <w:rPr>
                <w:sz w:val="21"/>
              </w:rPr>
              <w:t>TC-02</w:t>
            </w:r>
          </w:p>
        </w:tc>
        <w:tc>
          <w:tcPr>
            <w:tcW w:w="1134" w:type="dxa"/>
            <w:vAlign w:val="center"/>
          </w:tcPr>
          <w:p w14:paraId="1E48B96C" w14:textId="77777777" w:rsidR="00F7064C" w:rsidRDefault="00000000">
            <w:pPr>
              <w:spacing w:before="20" w:after="20" w:line="240" w:lineRule="auto"/>
              <w:jc w:val="center"/>
            </w:pPr>
            <w:r>
              <w:rPr>
                <w:sz w:val="21"/>
              </w:rPr>
              <w:t>【模块名】</w:t>
            </w:r>
          </w:p>
        </w:tc>
        <w:tc>
          <w:tcPr>
            <w:tcW w:w="2268" w:type="dxa"/>
            <w:vAlign w:val="center"/>
          </w:tcPr>
          <w:p w14:paraId="66FE2FC3" w14:textId="77777777" w:rsidR="00F7064C" w:rsidRDefault="00000000">
            <w:pPr>
              <w:spacing w:before="20" w:after="20" w:line="240" w:lineRule="auto"/>
              <w:jc w:val="center"/>
            </w:pPr>
            <w:r>
              <w:rPr>
                <w:sz w:val="21"/>
              </w:rPr>
              <w:t>【步骤</w:t>
            </w:r>
            <w:r>
              <w:rPr>
                <w:sz w:val="21"/>
              </w:rPr>
              <w:t xml:space="preserve"> 1→2→3</w:t>
            </w:r>
            <w:r>
              <w:rPr>
                <w:sz w:val="21"/>
              </w:rPr>
              <w:t>】</w:t>
            </w:r>
          </w:p>
        </w:tc>
        <w:tc>
          <w:tcPr>
            <w:tcW w:w="1701" w:type="dxa"/>
            <w:vAlign w:val="center"/>
          </w:tcPr>
          <w:p w14:paraId="407B2947" w14:textId="77777777" w:rsidR="00F7064C" w:rsidRDefault="00000000">
            <w:pPr>
              <w:spacing w:before="20" w:after="20" w:line="240" w:lineRule="auto"/>
              <w:jc w:val="center"/>
            </w:pPr>
            <w:r>
              <w:rPr>
                <w:sz w:val="21"/>
              </w:rPr>
              <w:t>【预期表现】</w:t>
            </w:r>
          </w:p>
        </w:tc>
        <w:tc>
          <w:tcPr>
            <w:tcW w:w="1701" w:type="dxa"/>
            <w:vAlign w:val="center"/>
          </w:tcPr>
          <w:p w14:paraId="4FEB4FAD" w14:textId="77777777" w:rsidR="00F7064C" w:rsidRDefault="00000000">
            <w:pPr>
              <w:spacing w:before="20" w:after="20" w:line="240" w:lineRule="auto"/>
              <w:jc w:val="center"/>
            </w:pPr>
            <w:r>
              <w:rPr>
                <w:sz w:val="21"/>
              </w:rPr>
              <w:t>【实际表现】</w:t>
            </w:r>
          </w:p>
        </w:tc>
        <w:tc>
          <w:tcPr>
            <w:tcW w:w="1474" w:type="dxa"/>
            <w:vAlign w:val="center"/>
          </w:tcPr>
          <w:p w14:paraId="115C733F" w14:textId="77777777" w:rsidR="00F7064C" w:rsidRDefault="00000000">
            <w:pPr>
              <w:spacing w:before="20" w:after="20" w:line="240" w:lineRule="auto"/>
              <w:jc w:val="center"/>
            </w:pPr>
            <w:r>
              <w:rPr>
                <w:sz w:val="21"/>
              </w:rPr>
              <w:t>通过</w:t>
            </w:r>
            <w:r>
              <w:rPr>
                <w:sz w:val="21"/>
              </w:rPr>
              <w:t xml:space="preserve"> / </w:t>
            </w:r>
            <w:r>
              <w:rPr>
                <w:sz w:val="21"/>
              </w:rPr>
              <w:t>未通过</w:t>
            </w:r>
          </w:p>
        </w:tc>
      </w:tr>
      <w:tr w:rsidR="00F7064C" w14:paraId="5C1F282E" w14:textId="77777777">
        <w:trPr>
          <w:cantSplit/>
          <w:jc w:val="center"/>
        </w:trPr>
        <w:tc>
          <w:tcPr>
            <w:tcW w:w="794" w:type="dxa"/>
            <w:vAlign w:val="center"/>
          </w:tcPr>
          <w:p w14:paraId="6BEF7576" w14:textId="77777777" w:rsidR="00F7064C" w:rsidRDefault="00000000">
            <w:pPr>
              <w:spacing w:before="20" w:after="20" w:line="240" w:lineRule="auto"/>
              <w:jc w:val="center"/>
            </w:pPr>
            <w:r>
              <w:rPr>
                <w:sz w:val="21"/>
              </w:rPr>
              <w:t>TC-03</w:t>
            </w:r>
          </w:p>
        </w:tc>
        <w:tc>
          <w:tcPr>
            <w:tcW w:w="1134" w:type="dxa"/>
            <w:vAlign w:val="center"/>
          </w:tcPr>
          <w:p w14:paraId="5C7A2A99" w14:textId="77777777" w:rsidR="00F7064C" w:rsidRDefault="00000000">
            <w:pPr>
              <w:spacing w:before="20" w:after="20" w:line="240" w:lineRule="auto"/>
              <w:jc w:val="center"/>
            </w:pPr>
            <w:r>
              <w:rPr>
                <w:sz w:val="21"/>
              </w:rPr>
              <w:t>【模块名】</w:t>
            </w:r>
          </w:p>
        </w:tc>
        <w:tc>
          <w:tcPr>
            <w:tcW w:w="2268" w:type="dxa"/>
            <w:vAlign w:val="center"/>
          </w:tcPr>
          <w:p w14:paraId="55C11DCD" w14:textId="77777777" w:rsidR="00F7064C" w:rsidRDefault="00000000">
            <w:pPr>
              <w:spacing w:before="20" w:after="20" w:line="240" w:lineRule="auto"/>
              <w:jc w:val="center"/>
            </w:pPr>
            <w:r>
              <w:rPr>
                <w:sz w:val="21"/>
              </w:rPr>
              <w:t>【步骤</w:t>
            </w:r>
            <w:r>
              <w:rPr>
                <w:sz w:val="21"/>
              </w:rPr>
              <w:t xml:space="preserve"> 1→2→3</w:t>
            </w:r>
            <w:r>
              <w:rPr>
                <w:sz w:val="21"/>
              </w:rPr>
              <w:t>】</w:t>
            </w:r>
          </w:p>
        </w:tc>
        <w:tc>
          <w:tcPr>
            <w:tcW w:w="1701" w:type="dxa"/>
            <w:vAlign w:val="center"/>
          </w:tcPr>
          <w:p w14:paraId="6CA122BA" w14:textId="77777777" w:rsidR="00F7064C" w:rsidRDefault="00000000">
            <w:pPr>
              <w:spacing w:before="20" w:after="20" w:line="240" w:lineRule="auto"/>
              <w:jc w:val="center"/>
            </w:pPr>
            <w:r>
              <w:rPr>
                <w:sz w:val="21"/>
              </w:rPr>
              <w:t>【预期表现】</w:t>
            </w:r>
          </w:p>
        </w:tc>
        <w:tc>
          <w:tcPr>
            <w:tcW w:w="1701" w:type="dxa"/>
            <w:vAlign w:val="center"/>
          </w:tcPr>
          <w:p w14:paraId="7CBE30ED" w14:textId="77777777" w:rsidR="00F7064C" w:rsidRDefault="00000000">
            <w:pPr>
              <w:spacing w:before="20" w:after="20" w:line="240" w:lineRule="auto"/>
              <w:jc w:val="center"/>
            </w:pPr>
            <w:r>
              <w:rPr>
                <w:sz w:val="21"/>
              </w:rPr>
              <w:t>【实际表现】</w:t>
            </w:r>
          </w:p>
        </w:tc>
        <w:tc>
          <w:tcPr>
            <w:tcW w:w="1474" w:type="dxa"/>
            <w:vAlign w:val="center"/>
          </w:tcPr>
          <w:p w14:paraId="276801F0" w14:textId="77777777" w:rsidR="00F7064C" w:rsidRDefault="00000000">
            <w:pPr>
              <w:spacing w:before="20" w:after="20" w:line="240" w:lineRule="auto"/>
              <w:jc w:val="center"/>
            </w:pPr>
            <w:r>
              <w:rPr>
                <w:sz w:val="21"/>
              </w:rPr>
              <w:t>通过</w:t>
            </w:r>
            <w:r>
              <w:rPr>
                <w:sz w:val="21"/>
              </w:rPr>
              <w:t xml:space="preserve"> / </w:t>
            </w:r>
            <w:r>
              <w:rPr>
                <w:sz w:val="21"/>
              </w:rPr>
              <w:t>未通过</w:t>
            </w:r>
          </w:p>
        </w:tc>
      </w:tr>
    </w:tbl>
    <w:p w14:paraId="32555E4E" w14:textId="77777777" w:rsidR="00F7064C" w:rsidRDefault="00F7064C">
      <w:pPr>
        <w:spacing w:line="240" w:lineRule="auto"/>
      </w:pPr>
    </w:p>
    <w:p w14:paraId="100F97E7" w14:textId="77777777" w:rsidR="00F7064C" w:rsidRDefault="00000000">
      <w:pPr>
        <w:pStyle w:val="21"/>
      </w:pPr>
      <w:bookmarkStart w:id="23" w:name="_Toc239376682"/>
      <w:r>
        <w:rPr>
          <w:rFonts w:ascii="Arial" w:eastAsia="黑体" w:hAnsi="Arial"/>
        </w:rPr>
        <w:t>（三）问题与缺陷记录</w:t>
      </w:r>
      <w:bookmarkEnd w:id="23"/>
    </w:p>
    <w:p w14:paraId="414329EC" w14:textId="77777777" w:rsidR="00F7064C" w:rsidRDefault="00000000">
      <w:pPr>
        <w:shd w:val="clear" w:color="auto" w:fill="F2F2F2"/>
        <w:spacing w:before="80" w:after="80"/>
        <w:ind w:left="170" w:right="170"/>
        <w:rPr>
          <w:lang w:eastAsia="zh-CN"/>
        </w:rPr>
      </w:pPr>
      <w:r>
        <w:rPr>
          <w:rFonts w:eastAsia="楷体"/>
          <w:color w:val="595959"/>
          <w:lang w:eastAsia="zh-CN"/>
        </w:rPr>
        <w:t>【填写说明】记录测试过程中发现的问题与缺陷及其状态（已修复</w:t>
      </w:r>
      <w:r>
        <w:rPr>
          <w:rFonts w:eastAsia="楷体"/>
          <w:color w:val="595959"/>
          <w:lang w:eastAsia="zh-CN"/>
        </w:rPr>
        <w:t xml:space="preserve"> / </w:t>
      </w:r>
      <w:r>
        <w:rPr>
          <w:rFonts w:eastAsia="楷体"/>
          <w:color w:val="595959"/>
          <w:lang w:eastAsia="zh-CN"/>
        </w:rPr>
        <w:t>未修复），未修复的说明原因与改进方案。</w:t>
      </w:r>
    </w:p>
    <w:p w14:paraId="48AC14A1" w14:textId="77777777" w:rsidR="00F7064C" w:rsidRDefault="00000000">
      <w:pPr>
        <w:keepNext/>
        <w:spacing w:before="120" w:after="40"/>
        <w:jc w:val="center"/>
      </w:pPr>
      <w:r>
        <w:rPr>
          <w:b/>
          <w:sz w:val="21"/>
        </w:rPr>
        <w:t>表</w:t>
      </w:r>
      <w:r>
        <w:rPr>
          <w:b/>
          <w:sz w:val="21"/>
        </w:rPr>
        <w:t xml:space="preserve"> </w:t>
      </w:r>
      <w:proofErr w:type="gramStart"/>
      <w:r>
        <w:rPr>
          <w:b/>
          <w:sz w:val="21"/>
        </w:rPr>
        <w:t xml:space="preserve">5  </w:t>
      </w:r>
      <w:proofErr w:type="spellStart"/>
      <w:r>
        <w:rPr>
          <w:b/>
          <w:sz w:val="21"/>
        </w:rPr>
        <w:t>问题与缺陷记录表</w:t>
      </w:r>
      <w:proofErr w:type="spellEnd"/>
      <w:proofErr w:type="gramEnd"/>
    </w:p>
    <w:tbl>
      <w:tblPr>
        <w:tblW w:w="9072" w:type="dxa"/>
        <w:jc w:val="center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795"/>
        <w:gridCol w:w="1134"/>
        <w:gridCol w:w="1928"/>
        <w:gridCol w:w="1814"/>
        <w:gridCol w:w="1247"/>
        <w:gridCol w:w="2154"/>
      </w:tblGrid>
      <w:tr w:rsidR="00F7064C" w14:paraId="337AE906" w14:textId="77777777">
        <w:trPr>
          <w:cantSplit/>
          <w:tblHeader/>
          <w:jc w:val="center"/>
        </w:trPr>
        <w:tc>
          <w:tcPr>
            <w:tcW w:w="794" w:type="dxa"/>
            <w:shd w:val="clear" w:color="auto" w:fill="D9D9D9"/>
            <w:vAlign w:val="center"/>
          </w:tcPr>
          <w:p w14:paraId="0CA052C9" w14:textId="77777777" w:rsidR="00F7064C" w:rsidRDefault="00000000">
            <w:pPr>
              <w:spacing w:before="20" w:after="20" w:line="240" w:lineRule="auto"/>
              <w:jc w:val="center"/>
            </w:pPr>
            <w:r>
              <w:rPr>
                <w:b/>
                <w:sz w:val="21"/>
              </w:rPr>
              <w:t>缺陷编号</w:t>
            </w:r>
          </w:p>
        </w:tc>
        <w:tc>
          <w:tcPr>
            <w:tcW w:w="1134" w:type="dxa"/>
            <w:shd w:val="clear" w:color="auto" w:fill="D9D9D9"/>
            <w:vAlign w:val="center"/>
          </w:tcPr>
          <w:p w14:paraId="7D94AAE1" w14:textId="77777777" w:rsidR="00F7064C" w:rsidRDefault="00000000">
            <w:pPr>
              <w:spacing w:before="20" w:after="20" w:line="240" w:lineRule="auto"/>
              <w:jc w:val="center"/>
            </w:pPr>
            <w:r>
              <w:rPr>
                <w:b/>
                <w:sz w:val="21"/>
              </w:rPr>
              <w:t>所属模块</w:t>
            </w:r>
          </w:p>
        </w:tc>
        <w:tc>
          <w:tcPr>
            <w:tcW w:w="1928" w:type="dxa"/>
            <w:shd w:val="clear" w:color="auto" w:fill="D9D9D9"/>
            <w:vAlign w:val="center"/>
          </w:tcPr>
          <w:p w14:paraId="4B6C6CFA" w14:textId="77777777" w:rsidR="00F7064C" w:rsidRDefault="00000000">
            <w:pPr>
              <w:spacing w:before="20" w:after="20" w:line="240" w:lineRule="auto"/>
              <w:jc w:val="center"/>
            </w:pPr>
            <w:r>
              <w:rPr>
                <w:b/>
                <w:sz w:val="21"/>
              </w:rPr>
              <w:t>问题描述</w:t>
            </w:r>
          </w:p>
        </w:tc>
        <w:tc>
          <w:tcPr>
            <w:tcW w:w="1814" w:type="dxa"/>
            <w:shd w:val="clear" w:color="auto" w:fill="D9D9D9"/>
            <w:vAlign w:val="center"/>
          </w:tcPr>
          <w:p w14:paraId="199D9AC0" w14:textId="77777777" w:rsidR="00F7064C" w:rsidRDefault="00000000">
            <w:pPr>
              <w:spacing w:before="20" w:after="20" w:line="240" w:lineRule="auto"/>
              <w:jc w:val="center"/>
            </w:pPr>
            <w:r>
              <w:rPr>
                <w:b/>
                <w:sz w:val="21"/>
              </w:rPr>
              <w:t>复现步骤</w:t>
            </w:r>
          </w:p>
        </w:tc>
        <w:tc>
          <w:tcPr>
            <w:tcW w:w="1247" w:type="dxa"/>
            <w:shd w:val="clear" w:color="auto" w:fill="D9D9D9"/>
            <w:vAlign w:val="center"/>
          </w:tcPr>
          <w:p w14:paraId="4E4668C1" w14:textId="77777777" w:rsidR="00F7064C" w:rsidRDefault="00000000">
            <w:pPr>
              <w:spacing w:before="20" w:after="20" w:line="240" w:lineRule="auto"/>
              <w:jc w:val="center"/>
            </w:pPr>
            <w:r>
              <w:rPr>
                <w:b/>
                <w:sz w:val="21"/>
              </w:rPr>
              <w:t>状态</w:t>
            </w:r>
          </w:p>
        </w:tc>
        <w:tc>
          <w:tcPr>
            <w:tcW w:w="2154" w:type="dxa"/>
            <w:shd w:val="clear" w:color="auto" w:fill="D9D9D9"/>
            <w:vAlign w:val="center"/>
          </w:tcPr>
          <w:p w14:paraId="7E2D8602" w14:textId="77777777" w:rsidR="00F7064C" w:rsidRDefault="00000000">
            <w:pPr>
              <w:spacing w:before="20" w:after="20" w:line="240" w:lineRule="auto"/>
              <w:jc w:val="center"/>
            </w:pPr>
            <w:r>
              <w:rPr>
                <w:b/>
                <w:sz w:val="21"/>
              </w:rPr>
              <w:t>改进方案</w:t>
            </w:r>
          </w:p>
        </w:tc>
      </w:tr>
      <w:tr w:rsidR="00F7064C" w14:paraId="0B201484" w14:textId="77777777">
        <w:trPr>
          <w:cantSplit/>
          <w:jc w:val="center"/>
        </w:trPr>
        <w:tc>
          <w:tcPr>
            <w:tcW w:w="794" w:type="dxa"/>
            <w:vAlign w:val="center"/>
          </w:tcPr>
          <w:p w14:paraId="0D4A4D0C" w14:textId="77777777" w:rsidR="00F7064C" w:rsidRDefault="00000000">
            <w:pPr>
              <w:spacing w:before="20" w:after="20" w:line="240" w:lineRule="auto"/>
              <w:jc w:val="center"/>
            </w:pPr>
            <w:r>
              <w:rPr>
                <w:sz w:val="21"/>
              </w:rPr>
              <w:t>BUG-01</w:t>
            </w:r>
          </w:p>
        </w:tc>
        <w:tc>
          <w:tcPr>
            <w:tcW w:w="1134" w:type="dxa"/>
            <w:vAlign w:val="center"/>
          </w:tcPr>
          <w:p w14:paraId="767A6BDF" w14:textId="77777777" w:rsidR="00F7064C" w:rsidRDefault="00000000">
            <w:pPr>
              <w:spacing w:before="20" w:after="20" w:line="240" w:lineRule="auto"/>
              <w:jc w:val="center"/>
            </w:pPr>
            <w:r>
              <w:rPr>
                <w:sz w:val="21"/>
              </w:rPr>
              <w:t>【模块名】</w:t>
            </w:r>
          </w:p>
        </w:tc>
        <w:tc>
          <w:tcPr>
            <w:tcW w:w="1928" w:type="dxa"/>
            <w:vAlign w:val="center"/>
          </w:tcPr>
          <w:p w14:paraId="518931C9" w14:textId="77777777" w:rsidR="00F7064C" w:rsidRDefault="00000000">
            <w:pPr>
              <w:spacing w:before="20" w:after="20" w:line="240" w:lineRule="auto"/>
              <w:jc w:val="center"/>
            </w:pPr>
            <w:r>
              <w:rPr>
                <w:sz w:val="21"/>
              </w:rPr>
              <w:t>【问题现象】</w:t>
            </w:r>
          </w:p>
        </w:tc>
        <w:tc>
          <w:tcPr>
            <w:tcW w:w="1814" w:type="dxa"/>
            <w:vAlign w:val="center"/>
          </w:tcPr>
          <w:p w14:paraId="1747DBE4" w14:textId="77777777" w:rsidR="00F7064C" w:rsidRDefault="00000000">
            <w:pPr>
              <w:spacing w:before="20" w:after="20" w:line="240" w:lineRule="auto"/>
              <w:jc w:val="center"/>
            </w:pPr>
            <w:r>
              <w:rPr>
                <w:sz w:val="21"/>
              </w:rPr>
              <w:t>【复现路径】</w:t>
            </w:r>
          </w:p>
        </w:tc>
        <w:tc>
          <w:tcPr>
            <w:tcW w:w="1247" w:type="dxa"/>
            <w:vAlign w:val="center"/>
          </w:tcPr>
          <w:p w14:paraId="3ACB7493" w14:textId="77777777" w:rsidR="00F7064C" w:rsidRDefault="00000000">
            <w:pPr>
              <w:spacing w:before="20" w:after="20" w:line="240" w:lineRule="auto"/>
              <w:jc w:val="center"/>
            </w:pPr>
            <w:r>
              <w:rPr>
                <w:sz w:val="21"/>
              </w:rPr>
              <w:t>已修复</w:t>
            </w:r>
            <w:r>
              <w:rPr>
                <w:sz w:val="21"/>
              </w:rPr>
              <w:t xml:space="preserve"> / </w:t>
            </w:r>
            <w:r>
              <w:rPr>
                <w:sz w:val="21"/>
              </w:rPr>
              <w:t>未修复</w:t>
            </w:r>
          </w:p>
        </w:tc>
        <w:tc>
          <w:tcPr>
            <w:tcW w:w="2154" w:type="dxa"/>
            <w:vAlign w:val="center"/>
          </w:tcPr>
          <w:p w14:paraId="2A43EE77" w14:textId="77777777" w:rsidR="00F7064C" w:rsidRDefault="00000000">
            <w:pPr>
              <w:spacing w:before="20" w:after="20" w:line="240" w:lineRule="auto"/>
              <w:jc w:val="center"/>
            </w:pPr>
            <w:r>
              <w:rPr>
                <w:sz w:val="21"/>
              </w:rPr>
              <w:t>【方案】</w:t>
            </w:r>
          </w:p>
        </w:tc>
      </w:tr>
      <w:tr w:rsidR="00F7064C" w14:paraId="4D7B7DE0" w14:textId="77777777">
        <w:trPr>
          <w:cantSplit/>
          <w:jc w:val="center"/>
        </w:trPr>
        <w:tc>
          <w:tcPr>
            <w:tcW w:w="794" w:type="dxa"/>
            <w:vAlign w:val="center"/>
          </w:tcPr>
          <w:p w14:paraId="68BFB1CA" w14:textId="77777777" w:rsidR="00F7064C" w:rsidRDefault="00000000">
            <w:pPr>
              <w:spacing w:before="20" w:after="20" w:line="240" w:lineRule="auto"/>
              <w:jc w:val="center"/>
            </w:pPr>
            <w:r>
              <w:rPr>
                <w:sz w:val="21"/>
              </w:rPr>
              <w:t>BUG-02</w:t>
            </w:r>
          </w:p>
        </w:tc>
        <w:tc>
          <w:tcPr>
            <w:tcW w:w="1134" w:type="dxa"/>
            <w:vAlign w:val="center"/>
          </w:tcPr>
          <w:p w14:paraId="1D14882C" w14:textId="77777777" w:rsidR="00F7064C" w:rsidRDefault="00000000">
            <w:pPr>
              <w:spacing w:before="20" w:after="20" w:line="240" w:lineRule="auto"/>
              <w:jc w:val="center"/>
            </w:pPr>
            <w:r>
              <w:rPr>
                <w:sz w:val="21"/>
              </w:rPr>
              <w:t>【模块名】</w:t>
            </w:r>
          </w:p>
        </w:tc>
        <w:tc>
          <w:tcPr>
            <w:tcW w:w="1928" w:type="dxa"/>
            <w:vAlign w:val="center"/>
          </w:tcPr>
          <w:p w14:paraId="37B8C824" w14:textId="77777777" w:rsidR="00F7064C" w:rsidRDefault="00000000">
            <w:pPr>
              <w:spacing w:before="20" w:after="20" w:line="240" w:lineRule="auto"/>
              <w:jc w:val="center"/>
            </w:pPr>
            <w:r>
              <w:rPr>
                <w:sz w:val="21"/>
              </w:rPr>
              <w:t>【问题现象】</w:t>
            </w:r>
          </w:p>
        </w:tc>
        <w:tc>
          <w:tcPr>
            <w:tcW w:w="1814" w:type="dxa"/>
            <w:vAlign w:val="center"/>
          </w:tcPr>
          <w:p w14:paraId="46E2E3D8" w14:textId="77777777" w:rsidR="00F7064C" w:rsidRDefault="00000000">
            <w:pPr>
              <w:spacing w:before="20" w:after="20" w:line="240" w:lineRule="auto"/>
              <w:jc w:val="center"/>
            </w:pPr>
            <w:r>
              <w:rPr>
                <w:sz w:val="21"/>
              </w:rPr>
              <w:t>【复现路径】</w:t>
            </w:r>
          </w:p>
        </w:tc>
        <w:tc>
          <w:tcPr>
            <w:tcW w:w="1247" w:type="dxa"/>
            <w:vAlign w:val="center"/>
          </w:tcPr>
          <w:p w14:paraId="094BBC59" w14:textId="77777777" w:rsidR="00F7064C" w:rsidRDefault="00000000">
            <w:pPr>
              <w:spacing w:before="20" w:after="20" w:line="240" w:lineRule="auto"/>
              <w:jc w:val="center"/>
            </w:pPr>
            <w:r>
              <w:rPr>
                <w:sz w:val="21"/>
              </w:rPr>
              <w:t>已修复</w:t>
            </w:r>
            <w:r>
              <w:rPr>
                <w:sz w:val="21"/>
              </w:rPr>
              <w:t xml:space="preserve"> / </w:t>
            </w:r>
            <w:r>
              <w:rPr>
                <w:sz w:val="21"/>
              </w:rPr>
              <w:t>未修复</w:t>
            </w:r>
          </w:p>
        </w:tc>
        <w:tc>
          <w:tcPr>
            <w:tcW w:w="2154" w:type="dxa"/>
            <w:vAlign w:val="center"/>
          </w:tcPr>
          <w:p w14:paraId="398564DE" w14:textId="77777777" w:rsidR="00F7064C" w:rsidRDefault="00000000">
            <w:pPr>
              <w:spacing w:before="20" w:after="20" w:line="240" w:lineRule="auto"/>
              <w:jc w:val="center"/>
            </w:pPr>
            <w:r>
              <w:rPr>
                <w:sz w:val="21"/>
              </w:rPr>
              <w:t>【方案】</w:t>
            </w:r>
          </w:p>
        </w:tc>
      </w:tr>
    </w:tbl>
    <w:p w14:paraId="1598E36D" w14:textId="77777777" w:rsidR="00F7064C" w:rsidRDefault="00F7064C">
      <w:pPr>
        <w:spacing w:line="240" w:lineRule="auto"/>
      </w:pPr>
    </w:p>
    <w:p w14:paraId="25599967" w14:textId="77777777" w:rsidR="00F7064C" w:rsidRDefault="00000000">
      <w:pPr>
        <w:pStyle w:val="1"/>
      </w:pPr>
      <w:bookmarkStart w:id="24" w:name="_Toc239376683"/>
      <w:r>
        <w:rPr>
          <w:rFonts w:ascii="Arial" w:eastAsia="黑体" w:hAnsi="Arial"/>
        </w:rPr>
        <w:lastRenderedPageBreak/>
        <w:t>六、功能完成情况分析</w:t>
      </w:r>
      <w:bookmarkEnd w:id="24"/>
    </w:p>
    <w:p w14:paraId="795EBEDC" w14:textId="77777777" w:rsidR="00F7064C" w:rsidRDefault="00000000">
      <w:pPr>
        <w:pStyle w:val="21"/>
      </w:pPr>
      <w:bookmarkStart w:id="25" w:name="_Toc239376684"/>
      <w:r>
        <w:rPr>
          <w:rFonts w:ascii="Arial" w:eastAsia="黑体" w:hAnsi="Arial"/>
        </w:rPr>
        <w:t>（一）功能完成度统计</w:t>
      </w:r>
      <w:bookmarkEnd w:id="25"/>
    </w:p>
    <w:p w14:paraId="42CCF1D6" w14:textId="77777777" w:rsidR="00F7064C" w:rsidRDefault="00000000">
      <w:pPr>
        <w:shd w:val="clear" w:color="auto" w:fill="F2F2F2"/>
        <w:spacing w:before="80" w:after="80"/>
        <w:ind w:left="170" w:right="170"/>
        <w:rPr>
          <w:lang w:eastAsia="zh-CN"/>
        </w:rPr>
      </w:pPr>
      <w:r>
        <w:rPr>
          <w:rFonts w:eastAsia="楷体"/>
          <w:color w:val="595959"/>
          <w:lang w:eastAsia="zh-CN"/>
        </w:rPr>
        <w:t>【填写说明】对照计划与题目要求，统计各模块功能完成情况，给出完成度与统计说明（可附统计图）。</w:t>
      </w:r>
    </w:p>
    <w:p w14:paraId="4B667895" w14:textId="77777777" w:rsidR="00F7064C" w:rsidRDefault="00000000">
      <w:pPr>
        <w:keepNext/>
        <w:spacing w:before="120" w:after="40"/>
        <w:jc w:val="center"/>
      </w:pPr>
      <w:r>
        <w:rPr>
          <w:b/>
          <w:sz w:val="21"/>
        </w:rPr>
        <w:t>表</w:t>
      </w:r>
      <w:r>
        <w:rPr>
          <w:b/>
          <w:sz w:val="21"/>
        </w:rPr>
        <w:t xml:space="preserve"> </w:t>
      </w:r>
      <w:proofErr w:type="gramStart"/>
      <w:r>
        <w:rPr>
          <w:b/>
          <w:sz w:val="21"/>
        </w:rPr>
        <w:t xml:space="preserve">6  </w:t>
      </w:r>
      <w:proofErr w:type="spellStart"/>
      <w:r>
        <w:rPr>
          <w:b/>
          <w:sz w:val="21"/>
        </w:rPr>
        <w:t>功能完成度统计表</w:t>
      </w:r>
      <w:proofErr w:type="spellEnd"/>
      <w:proofErr w:type="gramEnd"/>
    </w:p>
    <w:tbl>
      <w:tblPr>
        <w:tblW w:w="9072" w:type="dxa"/>
        <w:jc w:val="center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1362"/>
        <w:gridCol w:w="2041"/>
        <w:gridCol w:w="2041"/>
        <w:gridCol w:w="907"/>
        <w:gridCol w:w="2721"/>
      </w:tblGrid>
      <w:tr w:rsidR="00F7064C" w14:paraId="2C36DECC" w14:textId="77777777">
        <w:trPr>
          <w:cantSplit/>
          <w:tblHeader/>
          <w:jc w:val="center"/>
        </w:trPr>
        <w:tc>
          <w:tcPr>
            <w:tcW w:w="1361" w:type="dxa"/>
            <w:shd w:val="clear" w:color="auto" w:fill="D9D9D9"/>
            <w:vAlign w:val="center"/>
          </w:tcPr>
          <w:p w14:paraId="352CBDCD" w14:textId="77777777" w:rsidR="00F7064C" w:rsidRDefault="00000000">
            <w:pPr>
              <w:spacing w:before="20" w:after="20" w:line="240" w:lineRule="auto"/>
              <w:jc w:val="center"/>
            </w:pPr>
            <w:r>
              <w:rPr>
                <w:b/>
                <w:sz w:val="21"/>
              </w:rPr>
              <w:t>模块名称</w:t>
            </w:r>
          </w:p>
        </w:tc>
        <w:tc>
          <w:tcPr>
            <w:tcW w:w="2041" w:type="dxa"/>
            <w:shd w:val="clear" w:color="auto" w:fill="D9D9D9"/>
            <w:vAlign w:val="center"/>
          </w:tcPr>
          <w:p w14:paraId="107A3ADE" w14:textId="77777777" w:rsidR="00F7064C" w:rsidRDefault="00000000">
            <w:pPr>
              <w:spacing w:before="20" w:after="20" w:line="240" w:lineRule="auto"/>
              <w:jc w:val="center"/>
            </w:pPr>
            <w:r>
              <w:rPr>
                <w:b/>
                <w:sz w:val="21"/>
              </w:rPr>
              <w:t>计划功能</w:t>
            </w:r>
          </w:p>
        </w:tc>
        <w:tc>
          <w:tcPr>
            <w:tcW w:w="2041" w:type="dxa"/>
            <w:shd w:val="clear" w:color="auto" w:fill="D9D9D9"/>
            <w:vAlign w:val="center"/>
          </w:tcPr>
          <w:p w14:paraId="3C30FE83" w14:textId="77777777" w:rsidR="00F7064C" w:rsidRDefault="00000000">
            <w:pPr>
              <w:spacing w:before="20" w:after="20" w:line="240" w:lineRule="auto"/>
              <w:jc w:val="center"/>
            </w:pPr>
            <w:r>
              <w:rPr>
                <w:b/>
                <w:sz w:val="21"/>
              </w:rPr>
              <w:t>完成功能</w:t>
            </w:r>
          </w:p>
        </w:tc>
        <w:tc>
          <w:tcPr>
            <w:tcW w:w="907" w:type="dxa"/>
            <w:shd w:val="clear" w:color="auto" w:fill="D9D9D9"/>
            <w:vAlign w:val="center"/>
          </w:tcPr>
          <w:p w14:paraId="3EA0B358" w14:textId="77777777" w:rsidR="00F7064C" w:rsidRDefault="00000000">
            <w:pPr>
              <w:spacing w:before="20" w:after="20" w:line="240" w:lineRule="auto"/>
              <w:jc w:val="center"/>
            </w:pPr>
            <w:r>
              <w:rPr>
                <w:b/>
                <w:sz w:val="21"/>
              </w:rPr>
              <w:t>完成度</w:t>
            </w:r>
          </w:p>
        </w:tc>
        <w:tc>
          <w:tcPr>
            <w:tcW w:w="2721" w:type="dxa"/>
            <w:shd w:val="clear" w:color="auto" w:fill="D9D9D9"/>
            <w:vAlign w:val="center"/>
          </w:tcPr>
          <w:p w14:paraId="360D02F2" w14:textId="77777777" w:rsidR="00F7064C" w:rsidRDefault="00000000">
            <w:pPr>
              <w:spacing w:before="20" w:after="20" w:line="240" w:lineRule="auto"/>
              <w:jc w:val="center"/>
            </w:pPr>
            <w:r>
              <w:rPr>
                <w:b/>
                <w:sz w:val="21"/>
              </w:rPr>
              <w:t>说明</w:t>
            </w:r>
          </w:p>
        </w:tc>
      </w:tr>
      <w:tr w:rsidR="00F7064C" w14:paraId="215E789D" w14:textId="77777777">
        <w:trPr>
          <w:cantSplit/>
          <w:jc w:val="center"/>
        </w:trPr>
        <w:tc>
          <w:tcPr>
            <w:tcW w:w="1361" w:type="dxa"/>
            <w:vAlign w:val="center"/>
          </w:tcPr>
          <w:p w14:paraId="500E0CA1" w14:textId="77777777" w:rsidR="00F7064C" w:rsidRDefault="00000000">
            <w:pPr>
              <w:spacing w:before="20" w:after="20" w:line="240" w:lineRule="auto"/>
              <w:jc w:val="center"/>
            </w:pPr>
            <w:r>
              <w:rPr>
                <w:sz w:val="21"/>
              </w:rPr>
              <w:t>【模块名】</w:t>
            </w:r>
          </w:p>
        </w:tc>
        <w:tc>
          <w:tcPr>
            <w:tcW w:w="2041" w:type="dxa"/>
            <w:vAlign w:val="center"/>
          </w:tcPr>
          <w:p w14:paraId="46075222" w14:textId="77777777" w:rsidR="00F7064C" w:rsidRDefault="00000000">
            <w:pPr>
              <w:spacing w:before="20" w:after="20" w:line="240" w:lineRule="auto"/>
              <w:jc w:val="center"/>
            </w:pPr>
            <w:r>
              <w:rPr>
                <w:sz w:val="21"/>
              </w:rPr>
              <w:t>【计划功能列表】</w:t>
            </w:r>
          </w:p>
        </w:tc>
        <w:tc>
          <w:tcPr>
            <w:tcW w:w="2041" w:type="dxa"/>
            <w:vAlign w:val="center"/>
          </w:tcPr>
          <w:p w14:paraId="21E6AD6F" w14:textId="77777777" w:rsidR="00F7064C" w:rsidRDefault="00000000">
            <w:pPr>
              <w:spacing w:before="20" w:after="20" w:line="240" w:lineRule="auto"/>
              <w:jc w:val="center"/>
            </w:pPr>
            <w:r>
              <w:rPr>
                <w:sz w:val="21"/>
              </w:rPr>
              <w:t>【已完成功能列表】</w:t>
            </w:r>
          </w:p>
        </w:tc>
        <w:tc>
          <w:tcPr>
            <w:tcW w:w="907" w:type="dxa"/>
            <w:vAlign w:val="center"/>
          </w:tcPr>
          <w:p w14:paraId="29982EF4" w14:textId="77777777" w:rsidR="00F7064C" w:rsidRDefault="00000000">
            <w:pPr>
              <w:spacing w:before="20" w:after="20" w:line="240" w:lineRule="auto"/>
              <w:jc w:val="center"/>
            </w:pPr>
            <w:r>
              <w:rPr>
                <w:sz w:val="21"/>
              </w:rPr>
              <w:t>【如</w:t>
            </w:r>
            <w:r>
              <w:rPr>
                <w:sz w:val="21"/>
              </w:rPr>
              <w:t xml:space="preserve"> 100%</w:t>
            </w:r>
            <w:r>
              <w:rPr>
                <w:sz w:val="21"/>
              </w:rPr>
              <w:t>】</w:t>
            </w:r>
          </w:p>
        </w:tc>
        <w:tc>
          <w:tcPr>
            <w:tcW w:w="2721" w:type="dxa"/>
            <w:vAlign w:val="center"/>
          </w:tcPr>
          <w:p w14:paraId="4E4DFFE3" w14:textId="77777777" w:rsidR="00F7064C" w:rsidRDefault="00000000">
            <w:pPr>
              <w:spacing w:before="20" w:after="20" w:line="240" w:lineRule="auto"/>
              <w:jc w:val="center"/>
            </w:pPr>
            <w:r>
              <w:rPr>
                <w:sz w:val="21"/>
              </w:rPr>
              <w:t>【备注】</w:t>
            </w:r>
          </w:p>
        </w:tc>
      </w:tr>
      <w:tr w:rsidR="00F7064C" w14:paraId="473BF6F2" w14:textId="77777777">
        <w:trPr>
          <w:cantSplit/>
          <w:jc w:val="center"/>
        </w:trPr>
        <w:tc>
          <w:tcPr>
            <w:tcW w:w="1361" w:type="dxa"/>
            <w:vAlign w:val="center"/>
          </w:tcPr>
          <w:p w14:paraId="4045EE03" w14:textId="77777777" w:rsidR="00F7064C" w:rsidRDefault="00000000">
            <w:pPr>
              <w:spacing w:before="20" w:after="20" w:line="240" w:lineRule="auto"/>
              <w:jc w:val="center"/>
            </w:pPr>
            <w:r>
              <w:rPr>
                <w:sz w:val="21"/>
              </w:rPr>
              <w:t>【模块名】</w:t>
            </w:r>
          </w:p>
        </w:tc>
        <w:tc>
          <w:tcPr>
            <w:tcW w:w="2041" w:type="dxa"/>
            <w:vAlign w:val="center"/>
          </w:tcPr>
          <w:p w14:paraId="55C8ADCC" w14:textId="77777777" w:rsidR="00F7064C" w:rsidRDefault="00000000">
            <w:pPr>
              <w:spacing w:before="20" w:after="20" w:line="240" w:lineRule="auto"/>
              <w:jc w:val="center"/>
            </w:pPr>
            <w:r>
              <w:rPr>
                <w:sz w:val="21"/>
              </w:rPr>
              <w:t>【计划功能列表】</w:t>
            </w:r>
          </w:p>
        </w:tc>
        <w:tc>
          <w:tcPr>
            <w:tcW w:w="2041" w:type="dxa"/>
            <w:vAlign w:val="center"/>
          </w:tcPr>
          <w:p w14:paraId="0EC05A9B" w14:textId="77777777" w:rsidR="00F7064C" w:rsidRDefault="00000000">
            <w:pPr>
              <w:spacing w:before="20" w:after="20" w:line="240" w:lineRule="auto"/>
              <w:jc w:val="center"/>
            </w:pPr>
            <w:r>
              <w:rPr>
                <w:sz w:val="21"/>
              </w:rPr>
              <w:t>【已完成功能列表】</w:t>
            </w:r>
          </w:p>
        </w:tc>
        <w:tc>
          <w:tcPr>
            <w:tcW w:w="907" w:type="dxa"/>
            <w:vAlign w:val="center"/>
          </w:tcPr>
          <w:p w14:paraId="0460AA94" w14:textId="77777777" w:rsidR="00F7064C" w:rsidRDefault="00000000">
            <w:pPr>
              <w:spacing w:before="20" w:after="20" w:line="240" w:lineRule="auto"/>
              <w:jc w:val="center"/>
            </w:pPr>
            <w:r>
              <w:rPr>
                <w:sz w:val="21"/>
              </w:rPr>
              <w:t>【如</w:t>
            </w:r>
            <w:r>
              <w:rPr>
                <w:sz w:val="21"/>
              </w:rPr>
              <w:t xml:space="preserve"> 80%</w:t>
            </w:r>
            <w:r>
              <w:rPr>
                <w:sz w:val="21"/>
              </w:rPr>
              <w:t>】</w:t>
            </w:r>
          </w:p>
        </w:tc>
        <w:tc>
          <w:tcPr>
            <w:tcW w:w="2721" w:type="dxa"/>
            <w:vAlign w:val="center"/>
          </w:tcPr>
          <w:p w14:paraId="0B7CA112" w14:textId="77777777" w:rsidR="00F7064C" w:rsidRDefault="00000000">
            <w:pPr>
              <w:spacing w:before="20" w:after="20" w:line="240" w:lineRule="auto"/>
              <w:jc w:val="center"/>
            </w:pPr>
            <w:r>
              <w:rPr>
                <w:sz w:val="21"/>
              </w:rPr>
              <w:t>【备注】</w:t>
            </w:r>
          </w:p>
        </w:tc>
      </w:tr>
      <w:tr w:rsidR="00F7064C" w14:paraId="4DC31CB9" w14:textId="77777777">
        <w:trPr>
          <w:cantSplit/>
          <w:jc w:val="center"/>
        </w:trPr>
        <w:tc>
          <w:tcPr>
            <w:tcW w:w="1361" w:type="dxa"/>
            <w:vAlign w:val="center"/>
          </w:tcPr>
          <w:p w14:paraId="627D7FB9" w14:textId="77777777" w:rsidR="00F7064C" w:rsidRDefault="00000000">
            <w:pPr>
              <w:spacing w:before="20" w:after="20" w:line="240" w:lineRule="auto"/>
              <w:jc w:val="center"/>
            </w:pPr>
            <w:r>
              <w:rPr>
                <w:sz w:val="21"/>
              </w:rPr>
              <w:t>【模块名】</w:t>
            </w:r>
          </w:p>
        </w:tc>
        <w:tc>
          <w:tcPr>
            <w:tcW w:w="2041" w:type="dxa"/>
            <w:vAlign w:val="center"/>
          </w:tcPr>
          <w:p w14:paraId="0399C5EF" w14:textId="77777777" w:rsidR="00F7064C" w:rsidRDefault="00000000">
            <w:pPr>
              <w:spacing w:before="20" w:after="20" w:line="240" w:lineRule="auto"/>
              <w:jc w:val="center"/>
            </w:pPr>
            <w:r>
              <w:rPr>
                <w:sz w:val="21"/>
              </w:rPr>
              <w:t>【计划功能列表】</w:t>
            </w:r>
          </w:p>
        </w:tc>
        <w:tc>
          <w:tcPr>
            <w:tcW w:w="2041" w:type="dxa"/>
            <w:vAlign w:val="center"/>
          </w:tcPr>
          <w:p w14:paraId="3D4B209D" w14:textId="77777777" w:rsidR="00F7064C" w:rsidRDefault="00000000">
            <w:pPr>
              <w:spacing w:before="20" w:after="20" w:line="240" w:lineRule="auto"/>
              <w:jc w:val="center"/>
            </w:pPr>
            <w:r>
              <w:rPr>
                <w:sz w:val="21"/>
              </w:rPr>
              <w:t>【已完成功能列表】</w:t>
            </w:r>
          </w:p>
        </w:tc>
        <w:tc>
          <w:tcPr>
            <w:tcW w:w="907" w:type="dxa"/>
            <w:vAlign w:val="center"/>
          </w:tcPr>
          <w:p w14:paraId="062F091F" w14:textId="77777777" w:rsidR="00F7064C" w:rsidRDefault="00000000">
            <w:pPr>
              <w:spacing w:before="20" w:after="20" w:line="240" w:lineRule="auto"/>
              <w:jc w:val="center"/>
            </w:pPr>
            <w:r>
              <w:rPr>
                <w:sz w:val="21"/>
              </w:rPr>
              <w:t>【如</w:t>
            </w:r>
            <w:r>
              <w:rPr>
                <w:sz w:val="21"/>
              </w:rPr>
              <w:t xml:space="preserve"> 60%</w:t>
            </w:r>
            <w:r>
              <w:rPr>
                <w:sz w:val="21"/>
              </w:rPr>
              <w:t>】</w:t>
            </w:r>
          </w:p>
        </w:tc>
        <w:tc>
          <w:tcPr>
            <w:tcW w:w="2721" w:type="dxa"/>
            <w:vAlign w:val="center"/>
          </w:tcPr>
          <w:p w14:paraId="557D94D2" w14:textId="77777777" w:rsidR="00F7064C" w:rsidRDefault="00000000">
            <w:pPr>
              <w:spacing w:before="20" w:after="20" w:line="240" w:lineRule="auto"/>
              <w:jc w:val="center"/>
            </w:pPr>
            <w:r>
              <w:rPr>
                <w:sz w:val="21"/>
              </w:rPr>
              <w:t>【备注】</w:t>
            </w:r>
          </w:p>
        </w:tc>
      </w:tr>
    </w:tbl>
    <w:p w14:paraId="5131B647" w14:textId="77777777" w:rsidR="00F7064C" w:rsidRDefault="00F7064C">
      <w:pPr>
        <w:spacing w:line="240" w:lineRule="auto"/>
      </w:pPr>
    </w:p>
    <w:p w14:paraId="7B2AB029" w14:textId="77777777" w:rsidR="00F7064C" w:rsidRDefault="00000000">
      <w:pPr>
        <w:pStyle w:val="21"/>
        <w:rPr>
          <w:lang w:eastAsia="zh-CN"/>
        </w:rPr>
      </w:pPr>
      <w:bookmarkStart w:id="26" w:name="_Toc239376685"/>
      <w:r>
        <w:rPr>
          <w:rFonts w:ascii="Arial" w:eastAsia="黑体" w:hAnsi="Arial"/>
          <w:lang w:eastAsia="zh-CN"/>
        </w:rPr>
        <w:t>（二）未完成模块与改进方案</w:t>
      </w:r>
      <w:bookmarkEnd w:id="26"/>
    </w:p>
    <w:p w14:paraId="2FB50417" w14:textId="77777777" w:rsidR="00F7064C" w:rsidRDefault="00000000">
      <w:pPr>
        <w:shd w:val="clear" w:color="auto" w:fill="F2F2F2"/>
        <w:spacing w:before="80" w:after="80"/>
        <w:ind w:left="170" w:right="170"/>
        <w:rPr>
          <w:lang w:eastAsia="zh-CN"/>
        </w:rPr>
      </w:pPr>
      <w:r>
        <w:rPr>
          <w:rFonts w:eastAsia="楷体"/>
          <w:color w:val="595959"/>
          <w:lang w:eastAsia="zh-CN"/>
        </w:rPr>
        <w:t>【填写说明】对未完成或待完善模块，给出可行改进方案与后续迭代计划（如：补充某算法可视化、优化交互、增加自定义案例库等）。</w:t>
      </w:r>
    </w:p>
    <w:p w14:paraId="4E6AAF1C" w14:textId="77777777" w:rsidR="00F7064C" w:rsidRDefault="00000000">
      <w:pPr>
        <w:ind w:firstLineChars="200" w:firstLine="480"/>
        <w:rPr>
          <w:lang w:eastAsia="zh-CN"/>
        </w:rPr>
      </w:pPr>
      <w:r>
        <w:rPr>
          <w:lang w:eastAsia="zh-CN"/>
        </w:rPr>
        <w:t>【示例要点：未完成模块清单</w:t>
      </w:r>
      <w:r>
        <w:rPr>
          <w:lang w:eastAsia="zh-CN"/>
        </w:rPr>
        <w:t xml:space="preserve"> → </w:t>
      </w:r>
      <w:r>
        <w:rPr>
          <w:lang w:eastAsia="zh-CN"/>
        </w:rPr>
        <w:t>原因分析</w:t>
      </w:r>
      <w:r>
        <w:rPr>
          <w:lang w:eastAsia="zh-CN"/>
        </w:rPr>
        <w:t xml:space="preserve"> → </w:t>
      </w:r>
      <w:r>
        <w:rPr>
          <w:lang w:eastAsia="zh-CN"/>
        </w:rPr>
        <w:t>具体可行的改进方案</w:t>
      </w:r>
      <w:r>
        <w:rPr>
          <w:lang w:eastAsia="zh-CN"/>
        </w:rPr>
        <w:t xml:space="preserve"> → </w:t>
      </w:r>
      <w:r>
        <w:rPr>
          <w:lang w:eastAsia="zh-CN"/>
        </w:rPr>
        <w:t>预计实现方式。】</w:t>
      </w:r>
    </w:p>
    <w:p w14:paraId="6DCCAD52" w14:textId="77777777" w:rsidR="00F7064C" w:rsidRDefault="00000000">
      <w:pPr>
        <w:pStyle w:val="1"/>
        <w:rPr>
          <w:lang w:eastAsia="zh-CN"/>
        </w:rPr>
      </w:pPr>
      <w:bookmarkStart w:id="27" w:name="_Toc239376686"/>
      <w:r>
        <w:rPr>
          <w:rFonts w:ascii="Arial" w:eastAsia="黑体" w:hAnsi="Arial"/>
          <w:lang w:eastAsia="zh-CN"/>
        </w:rPr>
        <w:t>七、结论与展望</w:t>
      </w:r>
      <w:bookmarkEnd w:id="27"/>
    </w:p>
    <w:p w14:paraId="60220F0F" w14:textId="77777777" w:rsidR="00F7064C" w:rsidRDefault="00000000">
      <w:pPr>
        <w:pStyle w:val="21"/>
        <w:rPr>
          <w:lang w:eastAsia="zh-CN"/>
        </w:rPr>
      </w:pPr>
      <w:bookmarkStart w:id="28" w:name="_Toc239376687"/>
      <w:r>
        <w:rPr>
          <w:rFonts w:ascii="Arial" w:eastAsia="黑体" w:hAnsi="Arial"/>
          <w:lang w:eastAsia="zh-CN"/>
        </w:rPr>
        <w:t>（一）工作总结</w:t>
      </w:r>
      <w:bookmarkEnd w:id="28"/>
    </w:p>
    <w:p w14:paraId="15A89E6C" w14:textId="77777777" w:rsidR="00F7064C" w:rsidRDefault="00000000">
      <w:pPr>
        <w:shd w:val="clear" w:color="auto" w:fill="F2F2F2"/>
        <w:spacing w:before="80" w:after="80"/>
        <w:ind w:left="170" w:right="170"/>
        <w:rPr>
          <w:lang w:eastAsia="zh-CN"/>
        </w:rPr>
      </w:pPr>
      <w:r>
        <w:rPr>
          <w:rFonts w:eastAsia="楷体"/>
          <w:color w:val="595959"/>
          <w:lang w:eastAsia="zh-CN"/>
        </w:rPr>
        <w:t>【填写说明】总结本作业完成的工作：系统实现、关键算法、评测结果、达成目标情况。</w:t>
      </w:r>
    </w:p>
    <w:p w14:paraId="00D26543" w14:textId="77777777" w:rsidR="00F7064C" w:rsidRDefault="00000000">
      <w:pPr>
        <w:ind w:firstLineChars="200" w:firstLine="480"/>
        <w:rPr>
          <w:lang w:eastAsia="zh-CN"/>
        </w:rPr>
      </w:pPr>
      <w:r>
        <w:rPr>
          <w:lang w:eastAsia="zh-CN"/>
        </w:rPr>
        <w:t>【示例要点：完成了哪些模块与功能</w:t>
      </w:r>
      <w:r>
        <w:rPr>
          <w:lang w:eastAsia="zh-CN"/>
        </w:rPr>
        <w:t xml:space="preserve"> → </w:t>
      </w:r>
      <w:r>
        <w:rPr>
          <w:lang w:eastAsia="zh-CN"/>
        </w:rPr>
        <w:t>关键算法如何实现</w:t>
      </w:r>
      <w:r>
        <w:rPr>
          <w:lang w:eastAsia="zh-CN"/>
        </w:rPr>
        <w:t xml:space="preserve"> → </w:t>
      </w:r>
      <w:r>
        <w:rPr>
          <w:lang w:eastAsia="zh-CN"/>
        </w:rPr>
        <w:t>评价指标评测结果</w:t>
      </w:r>
      <w:r>
        <w:rPr>
          <w:lang w:eastAsia="zh-CN"/>
        </w:rPr>
        <w:t xml:space="preserve"> → </w:t>
      </w:r>
      <w:r>
        <w:rPr>
          <w:lang w:eastAsia="zh-CN"/>
        </w:rPr>
        <w:t>总体达成情况。】</w:t>
      </w:r>
    </w:p>
    <w:p w14:paraId="22836E85" w14:textId="77777777" w:rsidR="00F7064C" w:rsidRDefault="00000000">
      <w:pPr>
        <w:pStyle w:val="21"/>
        <w:rPr>
          <w:lang w:eastAsia="zh-CN"/>
        </w:rPr>
      </w:pPr>
      <w:bookmarkStart w:id="29" w:name="_Toc239376688"/>
      <w:r>
        <w:rPr>
          <w:rFonts w:ascii="Arial" w:eastAsia="黑体" w:hAnsi="Arial"/>
          <w:lang w:eastAsia="zh-CN"/>
        </w:rPr>
        <w:t>（二）收获与体会</w:t>
      </w:r>
      <w:bookmarkEnd w:id="29"/>
    </w:p>
    <w:p w14:paraId="27339A1E" w14:textId="77777777" w:rsidR="00F7064C" w:rsidRDefault="00000000">
      <w:pPr>
        <w:shd w:val="clear" w:color="auto" w:fill="F2F2F2"/>
        <w:spacing w:before="80" w:after="80"/>
        <w:ind w:left="170" w:right="170"/>
        <w:rPr>
          <w:lang w:eastAsia="zh-CN"/>
        </w:rPr>
      </w:pPr>
      <w:r>
        <w:rPr>
          <w:rFonts w:eastAsia="楷体"/>
          <w:color w:val="595959"/>
          <w:lang w:eastAsia="zh-CN"/>
        </w:rPr>
        <w:t>【填写说明】说明在理论理解、工程实现、团队协作、大模型使用等方面的收获与体会。</w:t>
      </w:r>
    </w:p>
    <w:p w14:paraId="01AC3FEA" w14:textId="77777777" w:rsidR="00F7064C" w:rsidRDefault="00000000">
      <w:pPr>
        <w:ind w:firstLineChars="200" w:firstLine="480"/>
        <w:rPr>
          <w:lang w:eastAsia="zh-CN"/>
        </w:rPr>
      </w:pPr>
      <w:r>
        <w:rPr>
          <w:lang w:eastAsia="zh-CN"/>
        </w:rPr>
        <w:lastRenderedPageBreak/>
        <w:t>【示例要点：对</w:t>
      </w:r>
      <w:r>
        <w:rPr>
          <w:lang w:eastAsia="zh-CN"/>
        </w:rPr>
        <w:t xml:space="preserve"> NLP </w:t>
      </w:r>
      <w:r>
        <w:rPr>
          <w:lang w:eastAsia="zh-CN"/>
        </w:rPr>
        <w:t>重难点知识的直观认知提升</w:t>
      </w:r>
      <w:r>
        <w:rPr>
          <w:lang w:eastAsia="zh-CN"/>
        </w:rPr>
        <w:t xml:space="preserve"> → </w:t>
      </w:r>
      <w:r>
        <w:rPr>
          <w:lang w:eastAsia="zh-CN"/>
        </w:rPr>
        <w:t>工程实现能力</w:t>
      </w:r>
      <w:r>
        <w:rPr>
          <w:lang w:eastAsia="zh-CN"/>
        </w:rPr>
        <w:t xml:space="preserve"> → </w:t>
      </w:r>
      <w:r>
        <w:rPr>
          <w:lang w:eastAsia="zh-CN"/>
        </w:rPr>
        <w:t>协作与沟通</w:t>
      </w:r>
      <w:r>
        <w:rPr>
          <w:lang w:eastAsia="zh-CN"/>
        </w:rPr>
        <w:t xml:space="preserve"> → AIGC </w:t>
      </w:r>
      <w:r>
        <w:rPr>
          <w:lang w:eastAsia="zh-CN"/>
        </w:rPr>
        <w:t>工具使用经验。】</w:t>
      </w:r>
    </w:p>
    <w:p w14:paraId="481CA905" w14:textId="77777777" w:rsidR="00F7064C" w:rsidRDefault="00000000">
      <w:pPr>
        <w:pStyle w:val="21"/>
        <w:rPr>
          <w:lang w:eastAsia="zh-CN"/>
        </w:rPr>
      </w:pPr>
      <w:bookmarkStart w:id="30" w:name="_Toc239376689"/>
      <w:r>
        <w:rPr>
          <w:rFonts w:ascii="Arial" w:eastAsia="黑体" w:hAnsi="Arial"/>
          <w:lang w:eastAsia="zh-CN"/>
        </w:rPr>
        <w:t>（三）不足与展望</w:t>
      </w:r>
      <w:bookmarkEnd w:id="30"/>
    </w:p>
    <w:p w14:paraId="0E8CFF13" w14:textId="77777777" w:rsidR="00F7064C" w:rsidRDefault="00000000">
      <w:pPr>
        <w:shd w:val="clear" w:color="auto" w:fill="F2F2F2"/>
        <w:spacing w:before="80" w:after="80"/>
        <w:ind w:left="170" w:right="170"/>
        <w:rPr>
          <w:lang w:eastAsia="zh-CN"/>
        </w:rPr>
      </w:pPr>
      <w:r>
        <w:rPr>
          <w:rFonts w:eastAsia="楷体"/>
          <w:color w:val="595959"/>
          <w:lang w:eastAsia="zh-CN"/>
        </w:rPr>
        <w:t>【填写说明】分析系统不足（如仿真简化、性能、扩展性、数据规模等），提出后续改进方向。</w:t>
      </w:r>
    </w:p>
    <w:p w14:paraId="52222AF5" w14:textId="77777777" w:rsidR="00F7064C" w:rsidRDefault="00000000">
      <w:pPr>
        <w:ind w:firstLineChars="200" w:firstLine="480"/>
        <w:rPr>
          <w:lang w:eastAsia="zh-CN"/>
        </w:rPr>
      </w:pPr>
      <w:r>
        <w:rPr>
          <w:lang w:eastAsia="zh-CN"/>
        </w:rPr>
        <w:t>【示例要点：现有局限</w:t>
      </w:r>
      <w:r>
        <w:rPr>
          <w:lang w:eastAsia="zh-CN"/>
        </w:rPr>
        <w:t xml:space="preserve"> → </w:t>
      </w:r>
      <w:r>
        <w:rPr>
          <w:lang w:eastAsia="zh-CN"/>
        </w:rPr>
        <w:t>后续可扩展的方向</w:t>
      </w:r>
      <w:r>
        <w:rPr>
          <w:lang w:eastAsia="zh-CN"/>
        </w:rPr>
        <w:t xml:space="preserve"> → </w:t>
      </w:r>
      <w:r>
        <w:rPr>
          <w:lang w:eastAsia="zh-CN"/>
        </w:rPr>
        <w:t>对</w:t>
      </w:r>
      <w:r>
        <w:rPr>
          <w:lang w:eastAsia="zh-CN"/>
        </w:rPr>
        <w:t xml:space="preserve"> NLP </w:t>
      </w:r>
      <w:r>
        <w:rPr>
          <w:lang w:eastAsia="zh-CN"/>
        </w:rPr>
        <w:t>学习与应用的展望。】</w:t>
      </w:r>
    </w:p>
    <w:p w14:paraId="03D6D58B" w14:textId="77777777" w:rsidR="00F7064C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63CAF57C" w14:textId="77777777" w:rsidR="00F7064C" w:rsidRDefault="00000000">
      <w:pPr>
        <w:pStyle w:val="1"/>
        <w:rPr>
          <w:lang w:eastAsia="zh-CN"/>
        </w:rPr>
      </w:pPr>
      <w:bookmarkStart w:id="31" w:name="_Toc239376690"/>
      <w:r>
        <w:rPr>
          <w:rFonts w:ascii="Arial" w:eastAsia="黑体" w:hAnsi="Arial"/>
          <w:lang w:eastAsia="zh-CN"/>
        </w:rPr>
        <w:lastRenderedPageBreak/>
        <w:t>参考文献与资源来源声明</w:t>
      </w:r>
      <w:bookmarkEnd w:id="31"/>
    </w:p>
    <w:p w14:paraId="7C387487" w14:textId="77777777" w:rsidR="00F7064C" w:rsidRDefault="00000000">
      <w:pPr>
        <w:shd w:val="clear" w:color="auto" w:fill="F2F2F2"/>
        <w:spacing w:before="80" w:after="80"/>
        <w:ind w:left="170" w:right="170"/>
        <w:rPr>
          <w:lang w:eastAsia="zh-CN"/>
        </w:rPr>
      </w:pPr>
      <w:r>
        <w:rPr>
          <w:rFonts w:eastAsia="楷体"/>
          <w:color w:val="595959"/>
          <w:lang w:eastAsia="zh-CN"/>
        </w:rPr>
        <w:t>【填写说明】按规范列出参考文献（</w:t>
      </w:r>
      <w:r>
        <w:rPr>
          <w:rFonts w:eastAsia="楷体"/>
          <w:color w:val="595959"/>
          <w:lang w:eastAsia="zh-CN"/>
        </w:rPr>
        <w:t>[1][2]…</w:t>
      </w:r>
      <w:r>
        <w:rPr>
          <w:rFonts w:eastAsia="楷体"/>
          <w:color w:val="595959"/>
          <w:lang w:eastAsia="zh-CN"/>
        </w:rPr>
        <w:t>编号，正文引用处与编号对应）；并如实列明所使用的一切资源来源：第三方</w:t>
      </w:r>
      <w:r>
        <w:rPr>
          <w:rFonts w:eastAsia="楷体"/>
          <w:color w:val="595959"/>
          <w:lang w:eastAsia="zh-CN"/>
        </w:rPr>
        <w:t xml:space="preserve"> JS </w:t>
      </w:r>
      <w:r>
        <w:rPr>
          <w:rFonts w:eastAsia="楷体"/>
          <w:color w:val="595959"/>
          <w:lang w:eastAsia="zh-CN"/>
        </w:rPr>
        <w:t>库（名称、版本、官方来源网址）、参考网页链接、</w:t>
      </w:r>
      <w:r>
        <w:rPr>
          <w:rFonts w:eastAsia="楷体"/>
          <w:color w:val="595959"/>
          <w:lang w:eastAsia="zh-CN"/>
        </w:rPr>
        <w:t xml:space="preserve">AIGC </w:t>
      </w:r>
      <w:r>
        <w:rPr>
          <w:rFonts w:eastAsia="楷体"/>
          <w:color w:val="595959"/>
          <w:lang w:eastAsia="zh-CN"/>
        </w:rPr>
        <w:t>工具名称与使用方式、数据集、参考论文等。资源来源未明确说明将导致课程作业计零分，务必完整、如实填写。</w:t>
      </w:r>
    </w:p>
    <w:p w14:paraId="1CDB611F" w14:textId="77777777" w:rsidR="00F7064C" w:rsidRDefault="00000000">
      <w:pPr>
        <w:rPr>
          <w:lang w:eastAsia="zh-CN"/>
        </w:rPr>
      </w:pPr>
      <w:r>
        <w:rPr>
          <w:lang w:eastAsia="zh-CN"/>
        </w:rPr>
        <w:t xml:space="preserve">[1] </w:t>
      </w:r>
      <w:r>
        <w:rPr>
          <w:lang w:eastAsia="zh-CN"/>
        </w:rPr>
        <w:t>【</w:t>
      </w:r>
      <w:proofErr w:type="gramStart"/>
      <w:r>
        <w:rPr>
          <w:lang w:eastAsia="zh-CN"/>
        </w:rPr>
        <w:t>作者</w:t>
      </w:r>
      <w:r>
        <w:rPr>
          <w:lang w:eastAsia="zh-CN"/>
        </w:rPr>
        <w:t>.</w:t>
      </w:r>
      <w:proofErr w:type="gramEnd"/>
      <w:r>
        <w:rPr>
          <w:lang w:eastAsia="zh-CN"/>
        </w:rPr>
        <w:t xml:space="preserve"> </w:t>
      </w:r>
      <w:proofErr w:type="gramStart"/>
      <w:r>
        <w:rPr>
          <w:lang w:eastAsia="zh-CN"/>
        </w:rPr>
        <w:t>题名</w:t>
      </w:r>
      <w:r>
        <w:rPr>
          <w:lang w:eastAsia="zh-CN"/>
        </w:rPr>
        <w:t>.</w:t>
      </w:r>
      <w:proofErr w:type="gramEnd"/>
      <w:r>
        <w:rPr>
          <w:lang w:eastAsia="zh-CN"/>
        </w:rPr>
        <w:t xml:space="preserve"> </w:t>
      </w:r>
      <w:r>
        <w:rPr>
          <w:lang w:eastAsia="zh-CN"/>
        </w:rPr>
        <w:t>出版信息</w:t>
      </w:r>
      <w:r>
        <w:rPr>
          <w:lang w:eastAsia="zh-CN"/>
        </w:rPr>
        <w:t>/</w:t>
      </w:r>
      <w:proofErr w:type="gramStart"/>
      <w:r>
        <w:rPr>
          <w:lang w:eastAsia="zh-CN"/>
        </w:rPr>
        <w:t>网址</w:t>
      </w:r>
      <w:r>
        <w:rPr>
          <w:lang w:eastAsia="zh-CN"/>
        </w:rPr>
        <w:t>.</w:t>
      </w:r>
      <w:proofErr w:type="gramEnd"/>
      <w:r>
        <w:rPr>
          <w:lang w:eastAsia="zh-CN"/>
        </w:rPr>
        <w:t xml:space="preserve"> </w:t>
      </w:r>
      <w:proofErr w:type="gramStart"/>
      <w:r>
        <w:rPr>
          <w:lang w:eastAsia="zh-CN"/>
        </w:rPr>
        <w:t>年份</w:t>
      </w:r>
      <w:r>
        <w:rPr>
          <w:lang w:eastAsia="zh-CN"/>
        </w:rPr>
        <w:t>.</w:t>
      </w:r>
      <w:proofErr w:type="gramEnd"/>
      <w:r>
        <w:rPr>
          <w:lang w:eastAsia="zh-CN"/>
        </w:rPr>
        <w:t>】</w:t>
      </w:r>
    </w:p>
    <w:p w14:paraId="2729A254" w14:textId="77777777" w:rsidR="00F7064C" w:rsidRDefault="00000000">
      <w:pPr>
        <w:rPr>
          <w:lang w:eastAsia="zh-CN"/>
        </w:rPr>
      </w:pPr>
      <w:r>
        <w:rPr>
          <w:lang w:eastAsia="zh-CN"/>
        </w:rPr>
        <w:t xml:space="preserve">[2] </w:t>
      </w:r>
      <w:r>
        <w:rPr>
          <w:lang w:eastAsia="zh-CN"/>
        </w:rPr>
        <w:t>【</w:t>
      </w:r>
      <w:proofErr w:type="gramStart"/>
      <w:r>
        <w:rPr>
          <w:lang w:eastAsia="zh-CN"/>
        </w:rPr>
        <w:t>作者</w:t>
      </w:r>
      <w:r>
        <w:rPr>
          <w:lang w:eastAsia="zh-CN"/>
        </w:rPr>
        <w:t>.</w:t>
      </w:r>
      <w:proofErr w:type="gramEnd"/>
      <w:r>
        <w:rPr>
          <w:lang w:eastAsia="zh-CN"/>
        </w:rPr>
        <w:t xml:space="preserve"> </w:t>
      </w:r>
      <w:proofErr w:type="gramStart"/>
      <w:r>
        <w:rPr>
          <w:lang w:eastAsia="zh-CN"/>
        </w:rPr>
        <w:t>题名</w:t>
      </w:r>
      <w:r>
        <w:rPr>
          <w:lang w:eastAsia="zh-CN"/>
        </w:rPr>
        <w:t>.</w:t>
      </w:r>
      <w:proofErr w:type="gramEnd"/>
      <w:r>
        <w:rPr>
          <w:lang w:eastAsia="zh-CN"/>
        </w:rPr>
        <w:t xml:space="preserve"> </w:t>
      </w:r>
      <w:r>
        <w:rPr>
          <w:lang w:eastAsia="zh-CN"/>
        </w:rPr>
        <w:t>出版信息</w:t>
      </w:r>
      <w:r>
        <w:rPr>
          <w:lang w:eastAsia="zh-CN"/>
        </w:rPr>
        <w:t>/</w:t>
      </w:r>
      <w:proofErr w:type="gramStart"/>
      <w:r>
        <w:rPr>
          <w:lang w:eastAsia="zh-CN"/>
        </w:rPr>
        <w:t>网址</w:t>
      </w:r>
      <w:r>
        <w:rPr>
          <w:lang w:eastAsia="zh-CN"/>
        </w:rPr>
        <w:t>.</w:t>
      </w:r>
      <w:proofErr w:type="gramEnd"/>
      <w:r>
        <w:rPr>
          <w:lang w:eastAsia="zh-CN"/>
        </w:rPr>
        <w:t xml:space="preserve"> </w:t>
      </w:r>
      <w:proofErr w:type="gramStart"/>
      <w:r>
        <w:rPr>
          <w:lang w:eastAsia="zh-CN"/>
        </w:rPr>
        <w:t>年份</w:t>
      </w:r>
      <w:r>
        <w:rPr>
          <w:lang w:eastAsia="zh-CN"/>
        </w:rPr>
        <w:t>.</w:t>
      </w:r>
      <w:proofErr w:type="gramEnd"/>
      <w:r>
        <w:rPr>
          <w:lang w:eastAsia="zh-CN"/>
        </w:rPr>
        <w:t>】</w:t>
      </w:r>
    </w:p>
    <w:p w14:paraId="03452F9C" w14:textId="77777777" w:rsidR="00F7064C" w:rsidRDefault="00000000">
      <w:pPr>
        <w:rPr>
          <w:lang w:eastAsia="zh-CN"/>
        </w:rPr>
      </w:pPr>
      <w:r>
        <w:rPr>
          <w:lang w:eastAsia="zh-CN"/>
        </w:rPr>
        <w:t xml:space="preserve">[3] </w:t>
      </w:r>
      <w:r>
        <w:rPr>
          <w:lang w:eastAsia="zh-CN"/>
        </w:rPr>
        <w:t>【</w:t>
      </w:r>
      <w:proofErr w:type="gramStart"/>
      <w:r>
        <w:rPr>
          <w:lang w:eastAsia="zh-CN"/>
        </w:rPr>
        <w:t>作者</w:t>
      </w:r>
      <w:r>
        <w:rPr>
          <w:lang w:eastAsia="zh-CN"/>
        </w:rPr>
        <w:t>.</w:t>
      </w:r>
      <w:proofErr w:type="gramEnd"/>
      <w:r>
        <w:rPr>
          <w:lang w:eastAsia="zh-CN"/>
        </w:rPr>
        <w:t xml:space="preserve"> </w:t>
      </w:r>
      <w:proofErr w:type="gramStart"/>
      <w:r>
        <w:rPr>
          <w:lang w:eastAsia="zh-CN"/>
        </w:rPr>
        <w:t>题名</w:t>
      </w:r>
      <w:r>
        <w:rPr>
          <w:lang w:eastAsia="zh-CN"/>
        </w:rPr>
        <w:t>.</w:t>
      </w:r>
      <w:proofErr w:type="gramEnd"/>
      <w:r>
        <w:rPr>
          <w:lang w:eastAsia="zh-CN"/>
        </w:rPr>
        <w:t xml:space="preserve"> </w:t>
      </w:r>
      <w:r>
        <w:rPr>
          <w:lang w:eastAsia="zh-CN"/>
        </w:rPr>
        <w:t>出版信息</w:t>
      </w:r>
      <w:r>
        <w:rPr>
          <w:lang w:eastAsia="zh-CN"/>
        </w:rPr>
        <w:t>/</w:t>
      </w:r>
      <w:proofErr w:type="gramStart"/>
      <w:r>
        <w:rPr>
          <w:lang w:eastAsia="zh-CN"/>
        </w:rPr>
        <w:t>网址</w:t>
      </w:r>
      <w:r>
        <w:rPr>
          <w:lang w:eastAsia="zh-CN"/>
        </w:rPr>
        <w:t>.</w:t>
      </w:r>
      <w:proofErr w:type="gramEnd"/>
      <w:r>
        <w:rPr>
          <w:lang w:eastAsia="zh-CN"/>
        </w:rPr>
        <w:t xml:space="preserve"> </w:t>
      </w:r>
      <w:proofErr w:type="gramStart"/>
      <w:r>
        <w:rPr>
          <w:lang w:eastAsia="zh-CN"/>
        </w:rPr>
        <w:t>年份</w:t>
      </w:r>
      <w:r>
        <w:rPr>
          <w:lang w:eastAsia="zh-CN"/>
        </w:rPr>
        <w:t>.</w:t>
      </w:r>
      <w:proofErr w:type="gramEnd"/>
      <w:r>
        <w:rPr>
          <w:lang w:eastAsia="zh-CN"/>
        </w:rPr>
        <w:t>】</w:t>
      </w:r>
    </w:p>
    <w:p w14:paraId="104024E7" w14:textId="77777777" w:rsidR="00F7064C" w:rsidRDefault="00000000">
      <w:pPr>
        <w:rPr>
          <w:lang w:eastAsia="zh-CN"/>
        </w:rPr>
      </w:pPr>
      <w:r>
        <w:rPr>
          <w:lang w:eastAsia="zh-CN"/>
        </w:rPr>
        <w:t xml:space="preserve">[4] </w:t>
      </w:r>
      <w:r>
        <w:rPr>
          <w:lang w:eastAsia="zh-CN"/>
        </w:rPr>
        <w:t>【</w:t>
      </w:r>
      <w:proofErr w:type="gramStart"/>
      <w:r>
        <w:rPr>
          <w:lang w:eastAsia="zh-CN"/>
        </w:rPr>
        <w:t>作者</w:t>
      </w:r>
      <w:r>
        <w:rPr>
          <w:lang w:eastAsia="zh-CN"/>
        </w:rPr>
        <w:t>.</w:t>
      </w:r>
      <w:proofErr w:type="gramEnd"/>
      <w:r>
        <w:rPr>
          <w:lang w:eastAsia="zh-CN"/>
        </w:rPr>
        <w:t xml:space="preserve"> </w:t>
      </w:r>
      <w:proofErr w:type="gramStart"/>
      <w:r>
        <w:rPr>
          <w:lang w:eastAsia="zh-CN"/>
        </w:rPr>
        <w:t>题名</w:t>
      </w:r>
      <w:r>
        <w:rPr>
          <w:lang w:eastAsia="zh-CN"/>
        </w:rPr>
        <w:t>.</w:t>
      </w:r>
      <w:proofErr w:type="gramEnd"/>
      <w:r>
        <w:rPr>
          <w:lang w:eastAsia="zh-CN"/>
        </w:rPr>
        <w:t xml:space="preserve"> </w:t>
      </w:r>
      <w:r>
        <w:rPr>
          <w:lang w:eastAsia="zh-CN"/>
        </w:rPr>
        <w:t>出版信息</w:t>
      </w:r>
      <w:r>
        <w:rPr>
          <w:lang w:eastAsia="zh-CN"/>
        </w:rPr>
        <w:t>/</w:t>
      </w:r>
      <w:proofErr w:type="gramStart"/>
      <w:r>
        <w:rPr>
          <w:lang w:eastAsia="zh-CN"/>
        </w:rPr>
        <w:t>网址</w:t>
      </w:r>
      <w:r>
        <w:rPr>
          <w:lang w:eastAsia="zh-CN"/>
        </w:rPr>
        <w:t>.</w:t>
      </w:r>
      <w:proofErr w:type="gramEnd"/>
      <w:r>
        <w:rPr>
          <w:lang w:eastAsia="zh-CN"/>
        </w:rPr>
        <w:t xml:space="preserve"> </w:t>
      </w:r>
      <w:proofErr w:type="gramStart"/>
      <w:r>
        <w:rPr>
          <w:lang w:eastAsia="zh-CN"/>
        </w:rPr>
        <w:t>年份</w:t>
      </w:r>
      <w:r>
        <w:rPr>
          <w:lang w:eastAsia="zh-CN"/>
        </w:rPr>
        <w:t>.</w:t>
      </w:r>
      <w:proofErr w:type="gramEnd"/>
      <w:r>
        <w:rPr>
          <w:lang w:eastAsia="zh-CN"/>
        </w:rPr>
        <w:t>】</w:t>
      </w:r>
    </w:p>
    <w:p w14:paraId="07D4725D" w14:textId="77777777" w:rsidR="00F7064C" w:rsidRDefault="00000000">
      <w:pPr>
        <w:rPr>
          <w:lang w:eastAsia="zh-CN"/>
        </w:rPr>
      </w:pPr>
      <w:r>
        <w:rPr>
          <w:lang w:eastAsia="zh-CN"/>
        </w:rPr>
        <w:t xml:space="preserve">[5] </w:t>
      </w:r>
      <w:r>
        <w:rPr>
          <w:lang w:eastAsia="zh-CN"/>
        </w:rPr>
        <w:t>【</w:t>
      </w:r>
      <w:proofErr w:type="gramStart"/>
      <w:r>
        <w:rPr>
          <w:lang w:eastAsia="zh-CN"/>
        </w:rPr>
        <w:t>作者</w:t>
      </w:r>
      <w:r>
        <w:rPr>
          <w:lang w:eastAsia="zh-CN"/>
        </w:rPr>
        <w:t>.</w:t>
      </w:r>
      <w:proofErr w:type="gramEnd"/>
      <w:r>
        <w:rPr>
          <w:lang w:eastAsia="zh-CN"/>
        </w:rPr>
        <w:t xml:space="preserve"> </w:t>
      </w:r>
      <w:proofErr w:type="gramStart"/>
      <w:r>
        <w:rPr>
          <w:lang w:eastAsia="zh-CN"/>
        </w:rPr>
        <w:t>题名</w:t>
      </w:r>
      <w:r>
        <w:rPr>
          <w:lang w:eastAsia="zh-CN"/>
        </w:rPr>
        <w:t>.</w:t>
      </w:r>
      <w:proofErr w:type="gramEnd"/>
      <w:r>
        <w:rPr>
          <w:lang w:eastAsia="zh-CN"/>
        </w:rPr>
        <w:t xml:space="preserve"> </w:t>
      </w:r>
      <w:r>
        <w:rPr>
          <w:lang w:eastAsia="zh-CN"/>
        </w:rPr>
        <w:t>出版信息</w:t>
      </w:r>
      <w:r>
        <w:rPr>
          <w:lang w:eastAsia="zh-CN"/>
        </w:rPr>
        <w:t>/</w:t>
      </w:r>
      <w:proofErr w:type="gramStart"/>
      <w:r>
        <w:rPr>
          <w:lang w:eastAsia="zh-CN"/>
        </w:rPr>
        <w:t>网址</w:t>
      </w:r>
      <w:r>
        <w:rPr>
          <w:lang w:eastAsia="zh-CN"/>
        </w:rPr>
        <w:t>.</w:t>
      </w:r>
      <w:proofErr w:type="gramEnd"/>
      <w:r>
        <w:rPr>
          <w:lang w:eastAsia="zh-CN"/>
        </w:rPr>
        <w:t xml:space="preserve"> </w:t>
      </w:r>
      <w:proofErr w:type="gramStart"/>
      <w:r>
        <w:rPr>
          <w:lang w:eastAsia="zh-CN"/>
        </w:rPr>
        <w:t>年份</w:t>
      </w:r>
      <w:r>
        <w:rPr>
          <w:lang w:eastAsia="zh-CN"/>
        </w:rPr>
        <w:t>.</w:t>
      </w:r>
      <w:proofErr w:type="gramEnd"/>
      <w:r>
        <w:rPr>
          <w:lang w:eastAsia="zh-CN"/>
        </w:rPr>
        <w:t>】</w:t>
      </w:r>
    </w:p>
    <w:p w14:paraId="7C3405FD" w14:textId="77777777" w:rsidR="00F7064C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72D6C18E" w14:textId="77777777" w:rsidR="00F7064C" w:rsidRDefault="00000000">
      <w:pPr>
        <w:pStyle w:val="1"/>
        <w:jc w:val="center"/>
        <w:rPr>
          <w:lang w:eastAsia="zh-CN"/>
        </w:rPr>
      </w:pPr>
      <w:bookmarkStart w:id="32" w:name="_Toc239376691"/>
      <w:r>
        <w:rPr>
          <w:rFonts w:ascii="Arial" w:eastAsia="黑体" w:hAnsi="Arial"/>
          <w:lang w:eastAsia="zh-CN"/>
        </w:rPr>
        <w:lastRenderedPageBreak/>
        <w:t>附录</w:t>
      </w:r>
      <w:r>
        <w:rPr>
          <w:rFonts w:ascii="Arial" w:eastAsia="黑体" w:hAnsi="Arial"/>
          <w:lang w:eastAsia="zh-CN"/>
        </w:rPr>
        <w:t>A</w:t>
      </w:r>
      <w:r>
        <w:rPr>
          <w:rFonts w:ascii="Arial" w:eastAsia="黑体" w:hAnsi="Arial"/>
          <w:lang w:eastAsia="zh-CN"/>
        </w:rPr>
        <w:t>：源代码与部署运行说明</w:t>
      </w:r>
      <w:bookmarkEnd w:id="32"/>
    </w:p>
    <w:p w14:paraId="33CC4E29" w14:textId="77777777" w:rsidR="00F7064C" w:rsidRDefault="00000000">
      <w:pPr>
        <w:pStyle w:val="21"/>
        <w:rPr>
          <w:lang w:eastAsia="zh-CN"/>
        </w:rPr>
      </w:pPr>
      <w:bookmarkStart w:id="33" w:name="_Toc239376692"/>
      <w:r>
        <w:rPr>
          <w:rFonts w:ascii="Arial" w:eastAsia="黑体" w:hAnsi="Arial"/>
          <w:lang w:eastAsia="zh-CN"/>
        </w:rPr>
        <w:t xml:space="preserve">A.1 </w:t>
      </w:r>
      <w:r>
        <w:rPr>
          <w:rFonts w:ascii="Arial" w:eastAsia="黑体" w:hAnsi="Arial"/>
          <w:lang w:eastAsia="zh-CN"/>
        </w:rPr>
        <w:t>系统文件结构</w:t>
      </w:r>
      <w:bookmarkEnd w:id="33"/>
    </w:p>
    <w:p w14:paraId="3FDF5230" w14:textId="77777777" w:rsidR="00F7064C" w:rsidRDefault="00000000">
      <w:pPr>
        <w:shd w:val="clear" w:color="auto" w:fill="F2F2F2"/>
        <w:spacing w:before="80" w:after="80"/>
        <w:ind w:left="170" w:right="170"/>
        <w:rPr>
          <w:lang w:eastAsia="zh-CN"/>
        </w:rPr>
      </w:pPr>
      <w:r>
        <w:rPr>
          <w:rFonts w:eastAsia="楷体"/>
          <w:color w:val="595959"/>
          <w:lang w:eastAsia="zh-CN"/>
        </w:rPr>
        <w:t>【填写说明】列出提交的系统文件与目录结构，说明各文件作用。</w:t>
      </w:r>
    </w:p>
    <w:p w14:paraId="7560C65D" w14:textId="77777777" w:rsidR="00F7064C" w:rsidRDefault="00000000">
      <w:pPr>
        <w:keepNext/>
        <w:spacing w:before="120" w:after="40"/>
        <w:jc w:val="center"/>
      </w:pPr>
      <w:r>
        <w:rPr>
          <w:b/>
          <w:sz w:val="21"/>
        </w:rPr>
        <w:t>表</w:t>
      </w:r>
      <w:r>
        <w:rPr>
          <w:b/>
          <w:sz w:val="21"/>
        </w:rPr>
        <w:t xml:space="preserve"> </w:t>
      </w:r>
      <w:proofErr w:type="gramStart"/>
      <w:r>
        <w:rPr>
          <w:b/>
          <w:sz w:val="21"/>
        </w:rPr>
        <w:t xml:space="preserve">7  </w:t>
      </w:r>
      <w:proofErr w:type="spellStart"/>
      <w:r>
        <w:rPr>
          <w:b/>
          <w:sz w:val="21"/>
        </w:rPr>
        <w:t>系统文件结构清单表</w:t>
      </w:r>
      <w:proofErr w:type="spellEnd"/>
      <w:proofErr w:type="gramEnd"/>
    </w:p>
    <w:tbl>
      <w:tblPr>
        <w:tblW w:w="9072" w:type="dxa"/>
        <w:jc w:val="center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3402"/>
        <w:gridCol w:w="5670"/>
      </w:tblGrid>
      <w:tr w:rsidR="00F7064C" w14:paraId="54E66582" w14:textId="77777777">
        <w:trPr>
          <w:cantSplit/>
          <w:tblHeader/>
          <w:jc w:val="center"/>
        </w:trPr>
        <w:tc>
          <w:tcPr>
            <w:tcW w:w="3402" w:type="dxa"/>
            <w:shd w:val="clear" w:color="auto" w:fill="D9D9D9"/>
            <w:vAlign w:val="center"/>
          </w:tcPr>
          <w:p w14:paraId="1CA6D034" w14:textId="77777777" w:rsidR="00F7064C" w:rsidRDefault="00000000">
            <w:pPr>
              <w:spacing w:before="20" w:after="20" w:line="240" w:lineRule="auto"/>
              <w:jc w:val="center"/>
            </w:pPr>
            <w:r>
              <w:rPr>
                <w:b/>
                <w:sz w:val="21"/>
              </w:rPr>
              <w:t>文件</w:t>
            </w:r>
            <w:r>
              <w:rPr>
                <w:b/>
                <w:sz w:val="21"/>
              </w:rPr>
              <w:t xml:space="preserve"> / </w:t>
            </w:r>
            <w:r>
              <w:rPr>
                <w:b/>
                <w:sz w:val="21"/>
              </w:rPr>
              <w:t>目录</w:t>
            </w:r>
          </w:p>
        </w:tc>
        <w:tc>
          <w:tcPr>
            <w:tcW w:w="5669" w:type="dxa"/>
            <w:shd w:val="clear" w:color="auto" w:fill="D9D9D9"/>
            <w:vAlign w:val="center"/>
          </w:tcPr>
          <w:p w14:paraId="468E1C74" w14:textId="77777777" w:rsidR="00F7064C" w:rsidRDefault="00000000">
            <w:pPr>
              <w:spacing w:before="20" w:after="20" w:line="240" w:lineRule="auto"/>
              <w:jc w:val="center"/>
            </w:pPr>
            <w:r>
              <w:rPr>
                <w:b/>
                <w:sz w:val="21"/>
              </w:rPr>
              <w:t>说明</w:t>
            </w:r>
          </w:p>
        </w:tc>
      </w:tr>
      <w:tr w:rsidR="00F7064C" w14:paraId="0AF404D1" w14:textId="77777777">
        <w:trPr>
          <w:cantSplit/>
          <w:jc w:val="center"/>
        </w:trPr>
        <w:tc>
          <w:tcPr>
            <w:tcW w:w="3402" w:type="dxa"/>
            <w:vAlign w:val="center"/>
          </w:tcPr>
          <w:p w14:paraId="25D0FE20" w14:textId="77777777" w:rsidR="00F7064C" w:rsidRDefault="00000000">
            <w:pPr>
              <w:spacing w:before="20" w:after="20" w:line="240" w:lineRule="auto"/>
              <w:jc w:val="center"/>
            </w:pPr>
            <w:r>
              <w:rPr>
                <w:sz w:val="21"/>
              </w:rPr>
              <w:t>index.html</w:t>
            </w:r>
          </w:p>
        </w:tc>
        <w:tc>
          <w:tcPr>
            <w:tcW w:w="5669" w:type="dxa"/>
            <w:vAlign w:val="center"/>
          </w:tcPr>
          <w:p w14:paraId="5DB1D98E" w14:textId="77777777" w:rsidR="00F7064C" w:rsidRDefault="00000000">
            <w:pPr>
              <w:spacing w:before="20" w:after="20" w:line="240" w:lineRule="auto"/>
              <w:jc w:val="center"/>
            </w:pPr>
            <w:r>
              <w:rPr>
                <w:sz w:val="21"/>
              </w:rPr>
              <w:t>【系统入口页面】</w:t>
            </w:r>
          </w:p>
        </w:tc>
      </w:tr>
      <w:tr w:rsidR="00F7064C" w14:paraId="56895AA9" w14:textId="77777777">
        <w:trPr>
          <w:cantSplit/>
          <w:jc w:val="center"/>
        </w:trPr>
        <w:tc>
          <w:tcPr>
            <w:tcW w:w="3402" w:type="dxa"/>
            <w:vAlign w:val="center"/>
          </w:tcPr>
          <w:p w14:paraId="4E696C70" w14:textId="77777777" w:rsidR="00F7064C" w:rsidRDefault="00000000">
            <w:pPr>
              <w:spacing w:before="20" w:after="20" w:line="240" w:lineRule="auto"/>
              <w:jc w:val="center"/>
            </w:pPr>
            <w:r>
              <w:rPr>
                <w:sz w:val="21"/>
              </w:rPr>
              <w:t>css/…</w:t>
            </w:r>
          </w:p>
        </w:tc>
        <w:tc>
          <w:tcPr>
            <w:tcW w:w="5669" w:type="dxa"/>
            <w:vAlign w:val="center"/>
          </w:tcPr>
          <w:p w14:paraId="3D71EC77" w14:textId="77777777" w:rsidR="00F7064C" w:rsidRDefault="00000000">
            <w:pPr>
              <w:spacing w:before="20" w:after="20" w:line="240" w:lineRule="auto"/>
              <w:jc w:val="center"/>
            </w:pPr>
            <w:r>
              <w:rPr>
                <w:sz w:val="21"/>
              </w:rPr>
              <w:t>【样式文件】</w:t>
            </w:r>
          </w:p>
        </w:tc>
      </w:tr>
      <w:tr w:rsidR="00F7064C" w14:paraId="280FC6B3" w14:textId="77777777">
        <w:trPr>
          <w:cantSplit/>
          <w:jc w:val="center"/>
        </w:trPr>
        <w:tc>
          <w:tcPr>
            <w:tcW w:w="3402" w:type="dxa"/>
            <w:vAlign w:val="center"/>
          </w:tcPr>
          <w:p w14:paraId="6E67DF88" w14:textId="77777777" w:rsidR="00F7064C" w:rsidRDefault="00000000">
            <w:pPr>
              <w:spacing w:before="20" w:after="20" w:line="240" w:lineRule="auto"/>
              <w:jc w:val="center"/>
            </w:pPr>
            <w:r>
              <w:rPr>
                <w:sz w:val="21"/>
              </w:rPr>
              <w:t>js/…</w:t>
            </w:r>
          </w:p>
        </w:tc>
        <w:tc>
          <w:tcPr>
            <w:tcW w:w="5669" w:type="dxa"/>
            <w:vAlign w:val="center"/>
          </w:tcPr>
          <w:p w14:paraId="21F751F4" w14:textId="77777777" w:rsidR="00F7064C" w:rsidRDefault="00000000">
            <w:pPr>
              <w:spacing w:before="20" w:after="20" w:line="240" w:lineRule="auto"/>
              <w:jc w:val="center"/>
            </w:pPr>
            <w:r>
              <w:rPr>
                <w:sz w:val="21"/>
              </w:rPr>
              <w:t>【各模块脚本文件】</w:t>
            </w:r>
          </w:p>
        </w:tc>
      </w:tr>
      <w:tr w:rsidR="00F7064C" w14:paraId="7A6F5B95" w14:textId="77777777">
        <w:trPr>
          <w:cantSplit/>
          <w:jc w:val="center"/>
        </w:trPr>
        <w:tc>
          <w:tcPr>
            <w:tcW w:w="3402" w:type="dxa"/>
            <w:vAlign w:val="center"/>
          </w:tcPr>
          <w:p w14:paraId="00467854" w14:textId="77777777" w:rsidR="00F7064C" w:rsidRDefault="00000000">
            <w:pPr>
              <w:spacing w:before="20" w:after="20" w:line="240" w:lineRule="auto"/>
              <w:jc w:val="center"/>
            </w:pPr>
            <w:r>
              <w:rPr>
                <w:sz w:val="21"/>
              </w:rPr>
              <w:t>lib/…</w:t>
            </w:r>
          </w:p>
        </w:tc>
        <w:tc>
          <w:tcPr>
            <w:tcW w:w="5669" w:type="dxa"/>
            <w:vAlign w:val="center"/>
          </w:tcPr>
          <w:p w14:paraId="2A82E3F1" w14:textId="77777777" w:rsidR="00F7064C" w:rsidRDefault="00000000">
            <w:pPr>
              <w:spacing w:before="20" w:after="20" w:line="240" w:lineRule="auto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【本地化的第三方</w:t>
            </w:r>
            <w:r>
              <w:rPr>
                <w:sz w:val="21"/>
                <w:lang w:eastAsia="zh-CN"/>
              </w:rPr>
              <w:t xml:space="preserve"> JS </w:t>
            </w:r>
            <w:r>
              <w:rPr>
                <w:sz w:val="21"/>
                <w:lang w:eastAsia="zh-CN"/>
              </w:rPr>
              <w:t>库文件（如有）】</w:t>
            </w:r>
          </w:p>
        </w:tc>
      </w:tr>
    </w:tbl>
    <w:p w14:paraId="1D1952D9" w14:textId="77777777" w:rsidR="00F7064C" w:rsidRDefault="00F7064C">
      <w:pPr>
        <w:spacing w:line="240" w:lineRule="auto"/>
        <w:rPr>
          <w:lang w:eastAsia="zh-CN"/>
        </w:rPr>
      </w:pPr>
    </w:p>
    <w:p w14:paraId="6F8C2213" w14:textId="77777777" w:rsidR="00F7064C" w:rsidRDefault="00000000">
      <w:pPr>
        <w:pStyle w:val="21"/>
        <w:rPr>
          <w:lang w:eastAsia="zh-CN"/>
        </w:rPr>
      </w:pPr>
      <w:bookmarkStart w:id="34" w:name="_Toc239376693"/>
      <w:r>
        <w:rPr>
          <w:rFonts w:ascii="Arial" w:eastAsia="黑体" w:hAnsi="Arial"/>
          <w:lang w:eastAsia="zh-CN"/>
        </w:rPr>
        <w:t xml:space="preserve">A.2 </w:t>
      </w:r>
      <w:r>
        <w:rPr>
          <w:rFonts w:ascii="Arial" w:eastAsia="黑体" w:hAnsi="Arial"/>
          <w:lang w:eastAsia="zh-CN"/>
        </w:rPr>
        <w:t>依赖</w:t>
      </w:r>
      <w:r>
        <w:rPr>
          <w:rFonts w:ascii="Arial" w:eastAsia="黑体" w:hAnsi="Arial"/>
          <w:lang w:eastAsia="zh-CN"/>
        </w:rPr>
        <w:t xml:space="preserve"> JS </w:t>
      </w:r>
      <w:r>
        <w:rPr>
          <w:rFonts w:ascii="Arial" w:eastAsia="黑体" w:hAnsi="Arial"/>
          <w:lang w:eastAsia="zh-CN"/>
        </w:rPr>
        <w:t>库说明</w:t>
      </w:r>
      <w:bookmarkEnd w:id="34"/>
    </w:p>
    <w:p w14:paraId="6E042B89" w14:textId="77777777" w:rsidR="00F7064C" w:rsidRDefault="00000000">
      <w:pPr>
        <w:shd w:val="clear" w:color="auto" w:fill="F2F2F2"/>
        <w:spacing w:before="80" w:after="80"/>
        <w:ind w:left="170" w:right="170"/>
        <w:rPr>
          <w:lang w:eastAsia="zh-CN"/>
        </w:rPr>
      </w:pPr>
      <w:r>
        <w:rPr>
          <w:rFonts w:eastAsia="楷体"/>
          <w:color w:val="595959"/>
          <w:lang w:eastAsia="zh-CN"/>
        </w:rPr>
        <w:t>【填写说明】列出系统依赖的</w:t>
      </w:r>
      <w:r>
        <w:rPr>
          <w:rFonts w:eastAsia="楷体"/>
          <w:color w:val="595959"/>
          <w:lang w:eastAsia="zh-CN"/>
        </w:rPr>
        <w:t xml:space="preserve"> JS </w:t>
      </w:r>
      <w:r>
        <w:rPr>
          <w:rFonts w:eastAsia="楷体"/>
          <w:color w:val="595959"/>
          <w:lang w:eastAsia="zh-CN"/>
        </w:rPr>
        <w:t>库（如</w:t>
      </w:r>
      <w:r>
        <w:rPr>
          <w:rFonts w:eastAsia="楷体"/>
          <w:color w:val="595959"/>
          <w:lang w:eastAsia="zh-CN"/>
        </w:rPr>
        <w:t xml:space="preserve"> Transformers.js</w:t>
      </w:r>
      <w:r>
        <w:rPr>
          <w:rFonts w:eastAsia="楷体"/>
          <w:color w:val="595959"/>
          <w:lang w:eastAsia="zh-CN"/>
        </w:rPr>
        <w:t>、</w:t>
      </w:r>
      <w:r>
        <w:rPr>
          <w:rFonts w:eastAsia="楷体"/>
          <w:color w:val="595959"/>
          <w:lang w:eastAsia="zh-CN"/>
        </w:rPr>
        <w:t>D3.js</w:t>
      </w:r>
      <w:r>
        <w:rPr>
          <w:rFonts w:eastAsia="楷体"/>
          <w:color w:val="595959"/>
          <w:lang w:eastAsia="zh-CN"/>
        </w:rPr>
        <w:t>、</w:t>
      </w:r>
      <w:r>
        <w:rPr>
          <w:rFonts w:eastAsia="楷体"/>
          <w:color w:val="595959"/>
          <w:lang w:eastAsia="zh-CN"/>
        </w:rPr>
        <w:t>Three.js</w:t>
      </w:r>
      <w:r>
        <w:rPr>
          <w:rFonts w:eastAsia="楷体"/>
          <w:color w:val="595959"/>
          <w:lang w:eastAsia="zh-CN"/>
        </w:rPr>
        <w:t>）、版本与引入方式（</w:t>
      </w:r>
      <w:r>
        <w:rPr>
          <w:rFonts w:eastAsia="楷体"/>
          <w:color w:val="595959"/>
          <w:lang w:eastAsia="zh-CN"/>
        </w:rPr>
        <w:t xml:space="preserve">CDN </w:t>
      </w:r>
      <w:r>
        <w:rPr>
          <w:rFonts w:eastAsia="楷体"/>
          <w:color w:val="595959"/>
          <w:lang w:eastAsia="zh-CN"/>
        </w:rPr>
        <w:t>链接或本地文件），说明是否为纯本地可运行。</w:t>
      </w:r>
    </w:p>
    <w:p w14:paraId="310711B2" w14:textId="77777777" w:rsidR="00F7064C" w:rsidRDefault="00000000">
      <w:pPr>
        <w:pStyle w:val="21"/>
        <w:rPr>
          <w:lang w:eastAsia="zh-CN"/>
        </w:rPr>
      </w:pPr>
      <w:bookmarkStart w:id="35" w:name="_Toc239376694"/>
      <w:r>
        <w:rPr>
          <w:rFonts w:ascii="Arial" w:eastAsia="黑体" w:hAnsi="Arial"/>
          <w:lang w:eastAsia="zh-CN"/>
        </w:rPr>
        <w:t xml:space="preserve">A.3 </w:t>
      </w:r>
      <w:r>
        <w:rPr>
          <w:rFonts w:ascii="Arial" w:eastAsia="黑体" w:hAnsi="Arial"/>
          <w:lang w:eastAsia="zh-CN"/>
        </w:rPr>
        <w:t>运行环境与方式</w:t>
      </w:r>
      <w:bookmarkEnd w:id="35"/>
    </w:p>
    <w:p w14:paraId="773E94EE" w14:textId="77777777" w:rsidR="00F7064C" w:rsidRDefault="00000000">
      <w:pPr>
        <w:shd w:val="clear" w:color="auto" w:fill="F2F2F2"/>
        <w:spacing w:before="80" w:after="80"/>
        <w:ind w:left="170" w:right="170"/>
        <w:rPr>
          <w:lang w:eastAsia="zh-CN"/>
        </w:rPr>
      </w:pPr>
      <w:r>
        <w:rPr>
          <w:rFonts w:eastAsia="楷体"/>
          <w:color w:val="595959"/>
          <w:lang w:eastAsia="zh-CN"/>
        </w:rPr>
        <w:t>【填写说明】说明打开运行方式：用浏览器直接打开</w:t>
      </w:r>
      <w:r>
        <w:rPr>
          <w:rFonts w:eastAsia="楷体"/>
          <w:color w:val="595959"/>
          <w:lang w:eastAsia="zh-CN"/>
        </w:rPr>
        <w:t xml:space="preserve"> HTML </w:t>
      </w:r>
      <w:r>
        <w:rPr>
          <w:rFonts w:eastAsia="楷体"/>
          <w:color w:val="595959"/>
          <w:lang w:eastAsia="zh-CN"/>
        </w:rPr>
        <w:t>文件即可，无需部署服务器；说明必要的运行环境要求、网络要求（如</w:t>
      </w:r>
      <w:r>
        <w:rPr>
          <w:rFonts w:eastAsia="楷体"/>
          <w:color w:val="595959"/>
          <w:lang w:eastAsia="zh-CN"/>
        </w:rPr>
        <w:t xml:space="preserve"> CDN </w:t>
      </w:r>
      <w:r>
        <w:rPr>
          <w:rFonts w:eastAsia="楷体"/>
          <w:color w:val="595959"/>
          <w:lang w:eastAsia="zh-CN"/>
        </w:rPr>
        <w:t>依赖）与注意事项；提供部署运行说明文档。</w:t>
      </w:r>
    </w:p>
    <w:p w14:paraId="36E4624D" w14:textId="77777777" w:rsidR="00F7064C" w:rsidRDefault="00000000">
      <w:pPr>
        <w:pStyle w:val="21"/>
        <w:rPr>
          <w:lang w:eastAsia="zh-CN"/>
        </w:rPr>
      </w:pPr>
      <w:bookmarkStart w:id="36" w:name="_Toc239376695"/>
      <w:r>
        <w:rPr>
          <w:rFonts w:ascii="Arial" w:eastAsia="黑体" w:hAnsi="Arial"/>
          <w:lang w:eastAsia="zh-CN"/>
        </w:rPr>
        <w:t xml:space="preserve">A.4 </w:t>
      </w:r>
      <w:r>
        <w:rPr>
          <w:rFonts w:ascii="Arial" w:eastAsia="黑体" w:hAnsi="Arial"/>
          <w:lang w:eastAsia="zh-CN"/>
        </w:rPr>
        <w:t>提交材料清单</w:t>
      </w:r>
      <w:bookmarkEnd w:id="36"/>
    </w:p>
    <w:p w14:paraId="729BF6EA" w14:textId="77777777" w:rsidR="00F7064C" w:rsidRDefault="00000000">
      <w:pPr>
        <w:keepNext/>
        <w:spacing w:before="120" w:after="40"/>
        <w:jc w:val="center"/>
        <w:rPr>
          <w:lang w:eastAsia="zh-CN"/>
        </w:rPr>
      </w:pPr>
      <w:r>
        <w:rPr>
          <w:b/>
          <w:sz w:val="21"/>
          <w:lang w:eastAsia="zh-CN"/>
        </w:rPr>
        <w:t>表</w:t>
      </w:r>
      <w:r>
        <w:rPr>
          <w:b/>
          <w:sz w:val="21"/>
          <w:lang w:eastAsia="zh-CN"/>
        </w:rPr>
        <w:t xml:space="preserve"> </w:t>
      </w:r>
      <w:proofErr w:type="gramStart"/>
      <w:r>
        <w:rPr>
          <w:b/>
          <w:sz w:val="21"/>
          <w:lang w:eastAsia="zh-CN"/>
        </w:rPr>
        <w:t xml:space="preserve">8  </w:t>
      </w:r>
      <w:r>
        <w:rPr>
          <w:b/>
          <w:sz w:val="21"/>
          <w:lang w:eastAsia="zh-CN"/>
        </w:rPr>
        <w:t>提交材料清单表</w:t>
      </w:r>
      <w:proofErr w:type="gramEnd"/>
    </w:p>
    <w:tbl>
      <w:tblPr>
        <w:tblW w:w="9072" w:type="dxa"/>
        <w:jc w:val="center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2552"/>
        <w:gridCol w:w="4252"/>
        <w:gridCol w:w="2268"/>
      </w:tblGrid>
      <w:tr w:rsidR="00F7064C" w14:paraId="118CA359" w14:textId="77777777">
        <w:trPr>
          <w:cantSplit/>
          <w:tblHeader/>
          <w:jc w:val="center"/>
        </w:trPr>
        <w:tc>
          <w:tcPr>
            <w:tcW w:w="2551" w:type="dxa"/>
            <w:shd w:val="clear" w:color="auto" w:fill="D9D9D9"/>
            <w:vAlign w:val="center"/>
          </w:tcPr>
          <w:p w14:paraId="645C7221" w14:textId="77777777" w:rsidR="00F7064C" w:rsidRDefault="00000000">
            <w:pPr>
              <w:spacing w:before="20" w:after="20" w:line="240" w:lineRule="auto"/>
              <w:jc w:val="center"/>
            </w:pPr>
            <w:proofErr w:type="spellStart"/>
            <w:r>
              <w:rPr>
                <w:b/>
                <w:sz w:val="21"/>
              </w:rPr>
              <w:t>材料</w:t>
            </w:r>
            <w:proofErr w:type="spellEnd"/>
          </w:p>
        </w:tc>
        <w:tc>
          <w:tcPr>
            <w:tcW w:w="4252" w:type="dxa"/>
            <w:shd w:val="clear" w:color="auto" w:fill="D9D9D9"/>
            <w:vAlign w:val="center"/>
          </w:tcPr>
          <w:p w14:paraId="49935765" w14:textId="77777777" w:rsidR="00F7064C" w:rsidRDefault="00000000">
            <w:pPr>
              <w:spacing w:before="20" w:after="20" w:line="240" w:lineRule="auto"/>
              <w:jc w:val="center"/>
            </w:pPr>
            <w:r>
              <w:rPr>
                <w:b/>
                <w:sz w:val="21"/>
              </w:rPr>
              <w:t>说明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348C9DC0" w14:textId="77777777" w:rsidR="00F7064C" w:rsidRDefault="00000000">
            <w:pPr>
              <w:spacing w:before="20" w:after="20" w:line="240" w:lineRule="auto"/>
              <w:jc w:val="center"/>
            </w:pPr>
            <w:r>
              <w:rPr>
                <w:b/>
                <w:sz w:val="21"/>
              </w:rPr>
              <w:t>状态</w:t>
            </w:r>
          </w:p>
        </w:tc>
      </w:tr>
      <w:tr w:rsidR="00F7064C" w14:paraId="4263CF25" w14:textId="77777777">
        <w:trPr>
          <w:cantSplit/>
          <w:jc w:val="center"/>
        </w:trPr>
        <w:tc>
          <w:tcPr>
            <w:tcW w:w="2551" w:type="dxa"/>
            <w:vAlign w:val="center"/>
          </w:tcPr>
          <w:p w14:paraId="5B634394" w14:textId="77777777" w:rsidR="00F7064C" w:rsidRDefault="00000000">
            <w:pPr>
              <w:spacing w:before="20" w:after="20" w:line="240" w:lineRule="auto"/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技术报告（</w:t>
            </w:r>
            <w:r>
              <w:rPr>
                <w:sz w:val="21"/>
                <w:lang w:eastAsia="zh-CN"/>
              </w:rPr>
              <w:t>Word</w:t>
            </w:r>
            <w:r>
              <w:rPr>
                <w:sz w:val="21"/>
                <w:lang w:eastAsia="zh-CN"/>
              </w:rPr>
              <w:t>）</w:t>
            </w:r>
          </w:p>
        </w:tc>
        <w:tc>
          <w:tcPr>
            <w:tcW w:w="4252" w:type="dxa"/>
            <w:vAlign w:val="center"/>
          </w:tcPr>
          <w:p w14:paraId="0A247217" w14:textId="77777777" w:rsidR="00F7064C" w:rsidRDefault="00000000">
            <w:pPr>
              <w:spacing w:before="20" w:after="20" w:line="240" w:lineRule="auto"/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本模板填写完成后的报告</w:t>
            </w:r>
          </w:p>
        </w:tc>
        <w:tc>
          <w:tcPr>
            <w:tcW w:w="2268" w:type="dxa"/>
            <w:vAlign w:val="center"/>
          </w:tcPr>
          <w:p w14:paraId="3339905B" w14:textId="77777777" w:rsidR="00F7064C" w:rsidRDefault="00000000">
            <w:pPr>
              <w:spacing w:before="20" w:after="20" w:line="240" w:lineRule="auto"/>
              <w:jc w:val="center"/>
            </w:pPr>
            <w:r>
              <w:rPr>
                <w:sz w:val="21"/>
              </w:rPr>
              <w:t xml:space="preserve">□ </w:t>
            </w:r>
            <w:proofErr w:type="spellStart"/>
            <w:r>
              <w:rPr>
                <w:sz w:val="21"/>
              </w:rPr>
              <w:t>已提交</w:t>
            </w:r>
            <w:proofErr w:type="spellEnd"/>
          </w:p>
        </w:tc>
      </w:tr>
      <w:tr w:rsidR="00F7064C" w14:paraId="61D85DB0" w14:textId="77777777">
        <w:trPr>
          <w:cantSplit/>
          <w:jc w:val="center"/>
        </w:trPr>
        <w:tc>
          <w:tcPr>
            <w:tcW w:w="2551" w:type="dxa"/>
            <w:vAlign w:val="center"/>
          </w:tcPr>
          <w:p w14:paraId="0A0EA15A" w14:textId="77777777" w:rsidR="00F7064C" w:rsidRDefault="00000000">
            <w:pPr>
              <w:spacing w:before="20" w:after="20" w:line="240" w:lineRule="auto"/>
              <w:jc w:val="center"/>
            </w:pPr>
            <w:r>
              <w:rPr>
                <w:sz w:val="21"/>
              </w:rPr>
              <w:t>系统源代码</w:t>
            </w:r>
          </w:p>
        </w:tc>
        <w:tc>
          <w:tcPr>
            <w:tcW w:w="4252" w:type="dxa"/>
            <w:vAlign w:val="center"/>
          </w:tcPr>
          <w:p w14:paraId="6E50A42D" w14:textId="77777777" w:rsidR="00F7064C" w:rsidRDefault="00000000">
            <w:pPr>
              <w:spacing w:before="20" w:after="20" w:line="240" w:lineRule="auto"/>
              <w:jc w:val="left"/>
            </w:pPr>
            <w:r>
              <w:rPr>
                <w:sz w:val="21"/>
              </w:rPr>
              <w:t xml:space="preserve">HTML / CSS / JS </w:t>
            </w:r>
            <w:r>
              <w:rPr>
                <w:sz w:val="21"/>
              </w:rPr>
              <w:t>全部源码</w:t>
            </w:r>
          </w:p>
        </w:tc>
        <w:tc>
          <w:tcPr>
            <w:tcW w:w="2268" w:type="dxa"/>
            <w:vAlign w:val="center"/>
          </w:tcPr>
          <w:p w14:paraId="26B7522D" w14:textId="77777777" w:rsidR="00F7064C" w:rsidRDefault="00000000">
            <w:pPr>
              <w:spacing w:before="20" w:after="20" w:line="240" w:lineRule="auto"/>
              <w:jc w:val="center"/>
            </w:pPr>
            <w:r>
              <w:rPr>
                <w:sz w:val="21"/>
              </w:rPr>
              <w:t xml:space="preserve">□ </w:t>
            </w:r>
            <w:r>
              <w:rPr>
                <w:sz w:val="21"/>
              </w:rPr>
              <w:t>已提交</w:t>
            </w:r>
          </w:p>
        </w:tc>
      </w:tr>
      <w:tr w:rsidR="00F7064C" w14:paraId="61CB4DBE" w14:textId="77777777">
        <w:trPr>
          <w:cantSplit/>
          <w:jc w:val="center"/>
        </w:trPr>
        <w:tc>
          <w:tcPr>
            <w:tcW w:w="2551" w:type="dxa"/>
            <w:vAlign w:val="center"/>
          </w:tcPr>
          <w:p w14:paraId="448F24DE" w14:textId="77777777" w:rsidR="00F7064C" w:rsidRDefault="00000000">
            <w:pPr>
              <w:spacing w:before="20" w:after="20" w:line="240" w:lineRule="auto"/>
              <w:jc w:val="center"/>
            </w:pPr>
            <w:r>
              <w:rPr>
                <w:sz w:val="21"/>
              </w:rPr>
              <w:t>部署运行说明</w:t>
            </w:r>
          </w:p>
        </w:tc>
        <w:tc>
          <w:tcPr>
            <w:tcW w:w="4252" w:type="dxa"/>
            <w:vAlign w:val="center"/>
          </w:tcPr>
          <w:p w14:paraId="4286431F" w14:textId="77777777" w:rsidR="00F7064C" w:rsidRDefault="00000000">
            <w:pPr>
              <w:spacing w:before="20" w:after="20" w:line="240" w:lineRule="auto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依赖</w:t>
            </w:r>
            <w:r>
              <w:rPr>
                <w:sz w:val="21"/>
                <w:lang w:eastAsia="zh-CN"/>
              </w:rPr>
              <w:t xml:space="preserve"> JS </w:t>
            </w:r>
            <w:r>
              <w:rPr>
                <w:sz w:val="21"/>
                <w:lang w:eastAsia="zh-CN"/>
              </w:rPr>
              <w:t>库与打开运行方式</w:t>
            </w:r>
          </w:p>
        </w:tc>
        <w:tc>
          <w:tcPr>
            <w:tcW w:w="2268" w:type="dxa"/>
            <w:vAlign w:val="center"/>
          </w:tcPr>
          <w:p w14:paraId="33C9DA5F" w14:textId="77777777" w:rsidR="00F7064C" w:rsidRDefault="00000000">
            <w:pPr>
              <w:spacing w:before="20" w:after="20" w:line="240" w:lineRule="auto"/>
              <w:jc w:val="center"/>
            </w:pPr>
            <w:r>
              <w:rPr>
                <w:sz w:val="21"/>
              </w:rPr>
              <w:t xml:space="preserve">□ </w:t>
            </w:r>
            <w:proofErr w:type="spellStart"/>
            <w:r>
              <w:rPr>
                <w:sz w:val="21"/>
              </w:rPr>
              <w:t>已提交</w:t>
            </w:r>
            <w:proofErr w:type="spellEnd"/>
          </w:p>
        </w:tc>
      </w:tr>
      <w:tr w:rsidR="00F7064C" w14:paraId="46E328BE" w14:textId="77777777">
        <w:trPr>
          <w:cantSplit/>
          <w:jc w:val="center"/>
        </w:trPr>
        <w:tc>
          <w:tcPr>
            <w:tcW w:w="2551" w:type="dxa"/>
            <w:vAlign w:val="center"/>
          </w:tcPr>
          <w:p w14:paraId="4F726D0E" w14:textId="77777777" w:rsidR="00F7064C" w:rsidRDefault="00000000">
            <w:pPr>
              <w:spacing w:before="20" w:after="20" w:line="240" w:lineRule="auto"/>
              <w:jc w:val="center"/>
            </w:pPr>
            <w:r>
              <w:rPr>
                <w:sz w:val="21"/>
              </w:rPr>
              <w:t>其他（可选）</w:t>
            </w:r>
          </w:p>
        </w:tc>
        <w:tc>
          <w:tcPr>
            <w:tcW w:w="4252" w:type="dxa"/>
            <w:vAlign w:val="center"/>
          </w:tcPr>
          <w:p w14:paraId="73CE95AA" w14:textId="77777777" w:rsidR="00F7064C" w:rsidRDefault="00000000">
            <w:pPr>
              <w:spacing w:before="20" w:after="20" w:line="240" w:lineRule="auto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演示视频、汇报</w:t>
            </w:r>
            <w:r>
              <w:rPr>
                <w:sz w:val="21"/>
                <w:lang w:eastAsia="zh-CN"/>
              </w:rPr>
              <w:t xml:space="preserve"> PPT </w:t>
            </w:r>
            <w:r>
              <w:rPr>
                <w:sz w:val="21"/>
                <w:lang w:eastAsia="zh-CN"/>
              </w:rPr>
              <w:t>等</w:t>
            </w:r>
          </w:p>
        </w:tc>
        <w:tc>
          <w:tcPr>
            <w:tcW w:w="2268" w:type="dxa"/>
            <w:vAlign w:val="center"/>
          </w:tcPr>
          <w:p w14:paraId="575083F5" w14:textId="77777777" w:rsidR="00F7064C" w:rsidRDefault="00000000">
            <w:pPr>
              <w:spacing w:before="20" w:after="20" w:line="240" w:lineRule="auto"/>
              <w:jc w:val="center"/>
            </w:pPr>
            <w:r>
              <w:rPr>
                <w:sz w:val="21"/>
              </w:rPr>
              <w:t xml:space="preserve">□ </w:t>
            </w:r>
            <w:proofErr w:type="spellStart"/>
            <w:r>
              <w:rPr>
                <w:sz w:val="21"/>
              </w:rPr>
              <w:t>已提交</w:t>
            </w:r>
            <w:proofErr w:type="spellEnd"/>
          </w:p>
        </w:tc>
      </w:tr>
    </w:tbl>
    <w:p w14:paraId="139ED997" w14:textId="77777777" w:rsidR="00F7064C" w:rsidRDefault="00F7064C">
      <w:pPr>
        <w:spacing w:line="240" w:lineRule="auto"/>
      </w:pPr>
    </w:p>
    <w:p w14:paraId="500E4428" w14:textId="77777777" w:rsidR="00F7064C" w:rsidRDefault="00000000">
      <w:r>
        <w:br w:type="page"/>
      </w:r>
    </w:p>
    <w:p w14:paraId="4E598540" w14:textId="77777777" w:rsidR="00F7064C" w:rsidRDefault="00000000">
      <w:pPr>
        <w:pStyle w:val="1"/>
        <w:jc w:val="center"/>
        <w:rPr>
          <w:lang w:eastAsia="zh-CN"/>
        </w:rPr>
      </w:pPr>
      <w:bookmarkStart w:id="37" w:name="_Toc239376696"/>
      <w:r>
        <w:rPr>
          <w:rFonts w:ascii="Arial" w:eastAsia="黑体" w:hAnsi="Arial"/>
          <w:lang w:eastAsia="zh-CN"/>
        </w:rPr>
        <w:lastRenderedPageBreak/>
        <w:t>附录</w:t>
      </w:r>
      <w:r>
        <w:rPr>
          <w:rFonts w:ascii="Arial" w:eastAsia="黑体" w:hAnsi="Arial"/>
          <w:lang w:eastAsia="zh-CN"/>
        </w:rPr>
        <w:t>B</w:t>
      </w:r>
      <w:r>
        <w:rPr>
          <w:rFonts w:ascii="Arial" w:eastAsia="黑体" w:hAnsi="Arial"/>
          <w:lang w:eastAsia="zh-CN"/>
        </w:rPr>
        <w:t>：课程作业汇报演示提纲</w:t>
      </w:r>
      <w:bookmarkEnd w:id="37"/>
    </w:p>
    <w:p w14:paraId="5B59D678" w14:textId="77777777" w:rsidR="00F7064C" w:rsidRDefault="00000000">
      <w:pPr>
        <w:pStyle w:val="21"/>
        <w:rPr>
          <w:lang w:eastAsia="zh-CN"/>
        </w:rPr>
      </w:pPr>
      <w:bookmarkStart w:id="38" w:name="_Toc239376697"/>
      <w:r>
        <w:rPr>
          <w:rFonts w:ascii="Arial" w:eastAsia="黑体" w:hAnsi="Arial"/>
          <w:lang w:eastAsia="zh-CN"/>
        </w:rPr>
        <w:t xml:space="preserve">B.1 </w:t>
      </w:r>
      <w:r>
        <w:rPr>
          <w:rFonts w:ascii="Arial" w:eastAsia="黑体" w:hAnsi="Arial"/>
          <w:lang w:eastAsia="zh-CN"/>
        </w:rPr>
        <w:t>汇报整体安排</w:t>
      </w:r>
      <w:bookmarkEnd w:id="38"/>
    </w:p>
    <w:p w14:paraId="20859ADA" w14:textId="77777777" w:rsidR="00F7064C" w:rsidRDefault="00000000">
      <w:pPr>
        <w:shd w:val="clear" w:color="auto" w:fill="F2F2F2"/>
        <w:spacing w:before="80" w:after="80"/>
        <w:ind w:left="170" w:right="170"/>
        <w:rPr>
          <w:lang w:eastAsia="zh-CN"/>
        </w:rPr>
      </w:pPr>
      <w:r>
        <w:rPr>
          <w:rFonts w:eastAsia="楷体"/>
          <w:color w:val="595959"/>
          <w:lang w:eastAsia="zh-CN"/>
        </w:rPr>
        <w:t>【填写说明】根据技术报告内容准备课程作业汇报，以清晰、有条理地展示研究成果。建议按</w:t>
      </w:r>
      <w:r>
        <w:rPr>
          <w:rFonts w:eastAsia="楷体"/>
          <w:color w:val="595959"/>
          <w:lang w:eastAsia="zh-CN"/>
        </w:rPr>
        <w:t>“</w:t>
      </w:r>
      <w:r>
        <w:rPr>
          <w:rFonts w:eastAsia="楷体"/>
          <w:color w:val="595959"/>
          <w:lang w:eastAsia="zh-CN"/>
        </w:rPr>
        <w:t>背景</w:t>
      </w:r>
      <w:r>
        <w:rPr>
          <w:rFonts w:eastAsia="楷体"/>
          <w:color w:val="595959"/>
          <w:lang w:eastAsia="zh-CN"/>
        </w:rPr>
        <w:t xml:space="preserve"> → </w:t>
      </w:r>
      <w:r>
        <w:rPr>
          <w:rFonts w:eastAsia="楷体"/>
          <w:color w:val="595959"/>
          <w:lang w:eastAsia="zh-CN"/>
        </w:rPr>
        <w:t>设计</w:t>
      </w:r>
      <w:r>
        <w:rPr>
          <w:rFonts w:eastAsia="楷体"/>
          <w:color w:val="595959"/>
          <w:lang w:eastAsia="zh-CN"/>
        </w:rPr>
        <w:t xml:space="preserve"> → </w:t>
      </w:r>
      <w:r>
        <w:rPr>
          <w:rFonts w:eastAsia="楷体"/>
          <w:color w:val="595959"/>
          <w:lang w:eastAsia="zh-CN"/>
        </w:rPr>
        <w:t>实现</w:t>
      </w:r>
      <w:r>
        <w:rPr>
          <w:rFonts w:eastAsia="楷体"/>
          <w:color w:val="595959"/>
          <w:lang w:eastAsia="zh-CN"/>
        </w:rPr>
        <w:t xml:space="preserve"> → </w:t>
      </w:r>
      <w:r>
        <w:rPr>
          <w:rFonts w:eastAsia="楷体"/>
          <w:color w:val="595959"/>
          <w:lang w:eastAsia="zh-CN"/>
        </w:rPr>
        <w:t>演示</w:t>
      </w:r>
      <w:r>
        <w:rPr>
          <w:rFonts w:eastAsia="楷体"/>
          <w:color w:val="595959"/>
          <w:lang w:eastAsia="zh-CN"/>
        </w:rPr>
        <w:t xml:space="preserve"> → </w:t>
      </w:r>
      <w:r>
        <w:rPr>
          <w:rFonts w:eastAsia="楷体"/>
          <w:color w:val="595959"/>
          <w:lang w:eastAsia="zh-CN"/>
        </w:rPr>
        <w:t>测试</w:t>
      </w:r>
      <w:r>
        <w:rPr>
          <w:rFonts w:eastAsia="楷体"/>
          <w:color w:val="595959"/>
          <w:lang w:eastAsia="zh-CN"/>
        </w:rPr>
        <w:t xml:space="preserve"> → </w:t>
      </w:r>
      <w:r>
        <w:rPr>
          <w:rFonts w:eastAsia="楷体"/>
          <w:color w:val="595959"/>
          <w:lang w:eastAsia="zh-CN"/>
        </w:rPr>
        <w:t>总结</w:t>
      </w:r>
      <w:r>
        <w:rPr>
          <w:rFonts w:eastAsia="楷体"/>
          <w:color w:val="595959"/>
          <w:lang w:eastAsia="zh-CN"/>
        </w:rPr>
        <w:t>”</w:t>
      </w:r>
      <w:r>
        <w:rPr>
          <w:rFonts w:eastAsia="楷体"/>
          <w:color w:val="595959"/>
          <w:lang w:eastAsia="zh-CN"/>
        </w:rPr>
        <w:t>组织，并根据现场时长（建议</w:t>
      </w:r>
      <w:r>
        <w:rPr>
          <w:rFonts w:eastAsia="楷体"/>
          <w:color w:val="595959"/>
          <w:lang w:eastAsia="zh-CN"/>
        </w:rPr>
        <w:t xml:space="preserve"> 10–15 </w:t>
      </w:r>
      <w:r>
        <w:rPr>
          <w:rFonts w:eastAsia="楷体"/>
          <w:color w:val="595959"/>
          <w:lang w:eastAsia="zh-CN"/>
        </w:rPr>
        <w:t>分钟）分配各环节时间。</w:t>
      </w:r>
    </w:p>
    <w:p w14:paraId="40926E31" w14:textId="77777777" w:rsidR="00F7064C" w:rsidRDefault="00000000">
      <w:pPr>
        <w:pStyle w:val="21"/>
        <w:rPr>
          <w:lang w:eastAsia="zh-CN"/>
        </w:rPr>
      </w:pPr>
      <w:bookmarkStart w:id="39" w:name="_Toc239376698"/>
      <w:r>
        <w:rPr>
          <w:rFonts w:ascii="Arial" w:eastAsia="黑体" w:hAnsi="Arial"/>
          <w:lang w:eastAsia="zh-CN"/>
        </w:rPr>
        <w:t xml:space="preserve">B.2 </w:t>
      </w:r>
      <w:r>
        <w:rPr>
          <w:rFonts w:ascii="Arial" w:eastAsia="黑体" w:hAnsi="Arial"/>
          <w:lang w:eastAsia="zh-CN"/>
        </w:rPr>
        <w:t>演示页面脚本要点</w:t>
      </w:r>
      <w:bookmarkEnd w:id="39"/>
    </w:p>
    <w:p w14:paraId="4C9A3534" w14:textId="77777777" w:rsidR="00F7064C" w:rsidRDefault="00000000">
      <w:pPr>
        <w:shd w:val="clear" w:color="auto" w:fill="F2F2F2"/>
        <w:spacing w:before="80" w:after="80"/>
        <w:ind w:left="170" w:right="170"/>
        <w:rPr>
          <w:lang w:eastAsia="zh-CN"/>
        </w:rPr>
      </w:pPr>
      <w:r>
        <w:rPr>
          <w:rFonts w:eastAsia="楷体"/>
          <w:color w:val="595959"/>
          <w:lang w:eastAsia="zh-CN"/>
        </w:rPr>
        <w:t>【填写说明】给出汇报演示时的操作脚本：选择哪些模块现场演示、演示顺序、每个模块演示时的讲解重点（算法原理</w:t>
      </w:r>
      <w:r>
        <w:rPr>
          <w:rFonts w:eastAsia="楷体"/>
          <w:color w:val="595959"/>
          <w:lang w:eastAsia="zh-CN"/>
        </w:rPr>
        <w:t xml:space="preserve"> → </w:t>
      </w:r>
      <w:r>
        <w:rPr>
          <w:rFonts w:eastAsia="楷体"/>
          <w:color w:val="595959"/>
          <w:lang w:eastAsia="zh-CN"/>
        </w:rPr>
        <w:t>交互操作</w:t>
      </w:r>
      <w:r>
        <w:rPr>
          <w:rFonts w:eastAsia="楷体"/>
          <w:color w:val="595959"/>
          <w:lang w:eastAsia="zh-CN"/>
        </w:rPr>
        <w:t xml:space="preserve"> → </w:t>
      </w:r>
      <w:r>
        <w:rPr>
          <w:rFonts w:eastAsia="楷体"/>
          <w:color w:val="595959"/>
          <w:lang w:eastAsia="zh-CN"/>
        </w:rPr>
        <w:t>结果说明），并预演可能出现的演示风险。</w:t>
      </w:r>
    </w:p>
    <w:p w14:paraId="52F7D8D7" w14:textId="77777777" w:rsidR="00F7064C" w:rsidRDefault="00000000">
      <w:pPr>
        <w:ind w:firstLineChars="200" w:firstLine="480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1</w:t>
      </w:r>
      <w:r>
        <w:rPr>
          <w:lang w:eastAsia="zh-CN"/>
        </w:rPr>
        <w:t>）开场与背景（约</w:t>
      </w:r>
      <w:r>
        <w:rPr>
          <w:lang w:eastAsia="zh-CN"/>
        </w:rPr>
        <w:t xml:space="preserve"> 1–2 </w:t>
      </w:r>
      <w:r>
        <w:rPr>
          <w:lang w:eastAsia="zh-CN"/>
        </w:rPr>
        <w:t>分钟）：课程背景、作业目标、选题与模块总览。</w:t>
      </w:r>
    </w:p>
    <w:p w14:paraId="09469EDA" w14:textId="4E9DAD1B" w:rsidR="00F7064C" w:rsidRDefault="00000000">
      <w:pPr>
        <w:ind w:firstLineChars="200" w:firstLine="480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2</w:t>
      </w:r>
      <w:r>
        <w:rPr>
          <w:lang w:eastAsia="zh-CN"/>
        </w:rPr>
        <w:t>）系统演示（约</w:t>
      </w:r>
      <w:r>
        <w:rPr>
          <w:lang w:eastAsia="zh-CN"/>
        </w:rPr>
        <w:t xml:space="preserve"> 6–8 </w:t>
      </w:r>
      <w:r>
        <w:rPr>
          <w:lang w:eastAsia="zh-CN"/>
        </w:rPr>
        <w:t>分钟）：按入门</w:t>
      </w:r>
      <w:r>
        <w:rPr>
          <w:lang w:eastAsia="zh-CN"/>
        </w:rPr>
        <w:t xml:space="preserve"> → </w:t>
      </w:r>
      <w:r>
        <w:rPr>
          <w:lang w:eastAsia="zh-CN"/>
        </w:rPr>
        <w:t>中阶</w:t>
      </w:r>
      <w:r>
        <w:rPr>
          <w:lang w:eastAsia="zh-CN"/>
        </w:rPr>
        <w:t xml:space="preserve"> → </w:t>
      </w:r>
      <w:r>
        <w:rPr>
          <w:lang w:eastAsia="zh-CN"/>
        </w:rPr>
        <w:t>高阶顺序现场演示</w:t>
      </w:r>
      <w:r>
        <w:rPr>
          <w:lang w:eastAsia="zh-CN"/>
        </w:rPr>
        <w:t xml:space="preserve"> 2–3 </w:t>
      </w:r>
      <w:r>
        <w:rPr>
          <w:lang w:eastAsia="zh-CN"/>
        </w:rPr>
        <w:t>个代表性模块，边操作边讲解算法原理与交互设计。</w:t>
      </w:r>
    </w:p>
    <w:p w14:paraId="7548D680" w14:textId="77777777" w:rsidR="00F7064C" w:rsidRDefault="00000000">
      <w:pPr>
        <w:ind w:firstLineChars="200" w:firstLine="480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3</w:t>
      </w:r>
      <w:r>
        <w:rPr>
          <w:lang w:eastAsia="zh-CN"/>
        </w:rPr>
        <w:t>）测试与结果（约</w:t>
      </w:r>
      <w:r>
        <w:rPr>
          <w:lang w:eastAsia="zh-CN"/>
        </w:rPr>
        <w:t xml:space="preserve"> 2 </w:t>
      </w:r>
      <w:r>
        <w:rPr>
          <w:lang w:eastAsia="zh-CN"/>
        </w:rPr>
        <w:t>分钟）：测试用例、评价指标与结果。</w:t>
      </w:r>
    </w:p>
    <w:p w14:paraId="0659ED61" w14:textId="77777777" w:rsidR="00F7064C" w:rsidRDefault="00000000">
      <w:pPr>
        <w:ind w:firstLineChars="200" w:firstLine="480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4</w:t>
      </w:r>
      <w:r>
        <w:rPr>
          <w:lang w:eastAsia="zh-CN"/>
        </w:rPr>
        <w:t>）总结与展望（约</w:t>
      </w:r>
      <w:r>
        <w:rPr>
          <w:lang w:eastAsia="zh-CN"/>
        </w:rPr>
        <w:t xml:space="preserve"> 1 </w:t>
      </w:r>
      <w:r>
        <w:rPr>
          <w:lang w:eastAsia="zh-CN"/>
        </w:rPr>
        <w:t>分钟）：收获、不足与改进方向，回答提问。</w:t>
      </w:r>
    </w:p>
    <w:p w14:paraId="42F465E6" w14:textId="77777777" w:rsidR="00F7064C" w:rsidRDefault="00000000">
      <w:pPr>
        <w:pStyle w:val="21"/>
        <w:rPr>
          <w:lang w:eastAsia="zh-CN"/>
        </w:rPr>
      </w:pPr>
      <w:bookmarkStart w:id="40" w:name="_Toc239376699"/>
      <w:r>
        <w:rPr>
          <w:rFonts w:ascii="Arial" w:eastAsia="黑体" w:hAnsi="Arial"/>
          <w:lang w:eastAsia="zh-CN"/>
        </w:rPr>
        <w:t xml:space="preserve">B.3 </w:t>
      </w:r>
      <w:r>
        <w:rPr>
          <w:rFonts w:ascii="Arial" w:eastAsia="黑体" w:hAnsi="Arial"/>
          <w:lang w:eastAsia="zh-CN"/>
        </w:rPr>
        <w:t>答辩准备要点</w:t>
      </w:r>
      <w:bookmarkEnd w:id="40"/>
    </w:p>
    <w:p w14:paraId="34F60338" w14:textId="77777777" w:rsidR="00F7064C" w:rsidRDefault="00000000">
      <w:pPr>
        <w:shd w:val="clear" w:color="auto" w:fill="F2F2F2"/>
        <w:spacing w:before="80" w:after="80"/>
        <w:ind w:left="170" w:right="170"/>
        <w:rPr>
          <w:lang w:eastAsia="zh-CN"/>
        </w:rPr>
      </w:pPr>
      <w:r>
        <w:rPr>
          <w:rFonts w:eastAsia="楷体"/>
          <w:color w:val="595959"/>
          <w:lang w:eastAsia="zh-CN"/>
        </w:rPr>
        <w:t>【填写说明】预判评委可能提出的问题并准备回答要点，例如：为什么选这些模块？算法仿真的近似之处与依据？评价指标的含义与选择理由？拓展功能如何实现？</w:t>
      </w:r>
      <w:r>
        <w:rPr>
          <w:rFonts w:eastAsia="楷体"/>
          <w:color w:val="595959"/>
          <w:lang w:eastAsia="zh-CN"/>
        </w:rPr>
        <w:t xml:space="preserve">AIGC </w:t>
      </w:r>
      <w:r>
        <w:rPr>
          <w:rFonts w:eastAsia="楷体"/>
          <w:color w:val="595959"/>
          <w:lang w:eastAsia="zh-CN"/>
        </w:rPr>
        <w:t>工具的使用方式与责任边界？如果继续做会如何改进？</w:t>
      </w:r>
    </w:p>
    <w:p w14:paraId="5CE64CF0" w14:textId="77777777" w:rsidR="00F7064C" w:rsidRDefault="00000000">
      <w:pPr>
        <w:pStyle w:val="21"/>
        <w:rPr>
          <w:lang w:eastAsia="zh-CN"/>
        </w:rPr>
      </w:pPr>
      <w:bookmarkStart w:id="41" w:name="_Toc239376700"/>
      <w:r>
        <w:rPr>
          <w:rFonts w:ascii="Arial" w:eastAsia="黑体" w:hAnsi="Arial"/>
          <w:lang w:eastAsia="zh-CN"/>
        </w:rPr>
        <w:t xml:space="preserve">B.4 </w:t>
      </w:r>
      <w:r>
        <w:rPr>
          <w:rFonts w:ascii="Arial" w:eastAsia="黑体" w:hAnsi="Arial"/>
          <w:lang w:eastAsia="zh-CN"/>
        </w:rPr>
        <w:t>提交前自查清单</w:t>
      </w:r>
      <w:bookmarkEnd w:id="41"/>
    </w:p>
    <w:p w14:paraId="0A228BFA" w14:textId="77777777" w:rsidR="00F7064C" w:rsidRDefault="00000000">
      <w:pPr>
        <w:shd w:val="clear" w:color="auto" w:fill="F2F2F2"/>
        <w:spacing w:before="80" w:after="80"/>
        <w:ind w:left="170" w:right="170"/>
        <w:rPr>
          <w:lang w:eastAsia="zh-CN"/>
        </w:rPr>
      </w:pPr>
      <w:r>
        <w:rPr>
          <w:rFonts w:eastAsia="楷体"/>
          <w:color w:val="595959"/>
          <w:lang w:eastAsia="zh-CN"/>
        </w:rPr>
        <w:t>【填写说明】提交前对照题目要求逐项自查，全部打钩后再发送至</w:t>
      </w:r>
      <w:r>
        <w:rPr>
          <w:rFonts w:eastAsia="楷体"/>
          <w:color w:val="595959"/>
          <w:lang w:eastAsia="zh-CN"/>
        </w:rPr>
        <w:t xml:space="preserve"> nwpu_NLP@126.com</w:t>
      </w:r>
      <w:r>
        <w:rPr>
          <w:rFonts w:eastAsia="楷体"/>
          <w:color w:val="595959"/>
          <w:lang w:eastAsia="zh-CN"/>
        </w:rPr>
        <w:t>。</w:t>
      </w:r>
    </w:p>
    <w:p w14:paraId="6A60A1CD" w14:textId="1206C731" w:rsidR="00F7064C" w:rsidRDefault="00000000">
      <w:pPr>
        <w:rPr>
          <w:lang w:eastAsia="zh-CN"/>
        </w:rPr>
      </w:pPr>
      <w:r>
        <w:rPr>
          <w:lang w:eastAsia="zh-CN"/>
        </w:rPr>
        <w:t xml:space="preserve">□ </w:t>
      </w:r>
      <w:r>
        <w:rPr>
          <w:lang w:eastAsia="zh-CN"/>
        </w:rPr>
        <w:t>系统满足入门级</w:t>
      </w:r>
      <w:r>
        <w:rPr>
          <w:lang w:eastAsia="zh-CN"/>
        </w:rPr>
        <w:t xml:space="preserve">≥4 </w:t>
      </w:r>
      <w:r>
        <w:rPr>
          <w:lang w:eastAsia="zh-CN"/>
        </w:rPr>
        <w:t>个模块、中阶级</w:t>
      </w:r>
      <w:r>
        <w:rPr>
          <w:lang w:eastAsia="zh-CN"/>
        </w:rPr>
        <w:t xml:space="preserve">≥3 </w:t>
      </w:r>
      <w:r>
        <w:rPr>
          <w:lang w:eastAsia="zh-CN"/>
        </w:rPr>
        <w:t>个模块要求；高阶模块已标注</w:t>
      </w:r>
    </w:p>
    <w:p w14:paraId="182C2737" w14:textId="77777777" w:rsidR="00F7064C" w:rsidRDefault="00000000">
      <w:pPr>
        <w:rPr>
          <w:lang w:eastAsia="zh-CN"/>
        </w:rPr>
      </w:pPr>
      <w:r>
        <w:rPr>
          <w:lang w:eastAsia="zh-CN"/>
        </w:rPr>
        <w:t xml:space="preserve">□ </w:t>
      </w:r>
      <w:r>
        <w:rPr>
          <w:lang w:eastAsia="zh-CN"/>
        </w:rPr>
        <w:t>报告包含：问题背景、研究方法、实验设计、结果分析、实验测试结果、功能完成情况分析、结论与展望</w:t>
      </w:r>
    </w:p>
    <w:p w14:paraId="70E9387A" w14:textId="77777777" w:rsidR="00F7064C" w:rsidRDefault="00000000">
      <w:pPr>
        <w:rPr>
          <w:lang w:eastAsia="zh-CN"/>
        </w:rPr>
      </w:pPr>
      <w:r>
        <w:rPr>
          <w:lang w:eastAsia="zh-CN"/>
        </w:rPr>
        <w:t xml:space="preserve">□ </w:t>
      </w:r>
      <w:r>
        <w:rPr>
          <w:lang w:eastAsia="zh-CN"/>
        </w:rPr>
        <w:t>已详细说明评价指标的选取方法与理由</w:t>
      </w:r>
    </w:p>
    <w:p w14:paraId="3E2895CF" w14:textId="77777777" w:rsidR="00F7064C" w:rsidRDefault="00000000">
      <w:pPr>
        <w:rPr>
          <w:lang w:eastAsia="zh-CN"/>
        </w:rPr>
      </w:pPr>
      <w:r>
        <w:rPr>
          <w:lang w:eastAsia="zh-CN"/>
        </w:rPr>
        <w:t xml:space="preserve">□ </w:t>
      </w:r>
      <w:r>
        <w:rPr>
          <w:lang w:eastAsia="zh-CN"/>
        </w:rPr>
        <w:t>已包含系统截图与交互效果说明</w:t>
      </w:r>
    </w:p>
    <w:p w14:paraId="3607F8D9" w14:textId="77777777" w:rsidR="00F7064C" w:rsidRDefault="00000000">
      <w:pPr>
        <w:rPr>
          <w:lang w:eastAsia="zh-CN"/>
        </w:rPr>
      </w:pPr>
      <w:r>
        <w:rPr>
          <w:lang w:eastAsia="zh-CN"/>
        </w:rPr>
        <w:lastRenderedPageBreak/>
        <w:t xml:space="preserve">□ </w:t>
      </w:r>
      <w:r>
        <w:rPr>
          <w:lang w:eastAsia="zh-CN"/>
        </w:rPr>
        <w:t>已对未完成模块给出可行改进方案</w:t>
      </w:r>
    </w:p>
    <w:p w14:paraId="6AE25DB8" w14:textId="77777777" w:rsidR="00F7064C" w:rsidRDefault="00000000">
      <w:pPr>
        <w:rPr>
          <w:lang w:eastAsia="zh-CN"/>
        </w:rPr>
      </w:pPr>
      <w:r>
        <w:rPr>
          <w:lang w:eastAsia="zh-CN"/>
        </w:rPr>
        <w:t xml:space="preserve">□ </w:t>
      </w:r>
      <w:r>
        <w:rPr>
          <w:lang w:eastAsia="zh-CN"/>
        </w:rPr>
        <w:t>已注明所有第三方</w:t>
      </w:r>
      <w:r>
        <w:rPr>
          <w:lang w:eastAsia="zh-CN"/>
        </w:rPr>
        <w:t xml:space="preserve"> JS </w:t>
      </w:r>
      <w:r>
        <w:rPr>
          <w:lang w:eastAsia="zh-CN"/>
        </w:rPr>
        <w:t>库与资源的来源（学术诚信）</w:t>
      </w:r>
    </w:p>
    <w:p w14:paraId="0932413A" w14:textId="77777777" w:rsidR="00F7064C" w:rsidRDefault="00000000">
      <w:pPr>
        <w:rPr>
          <w:lang w:eastAsia="zh-CN"/>
        </w:rPr>
      </w:pPr>
      <w:r>
        <w:rPr>
          <w:lang w:eastAsia="zh-CN"/>
        </w:rPr>
        <w:t xml:space="preserve">□ </w:t>
      </w:r>
      <w:r>
        <w:rPr>
          <w:lang w:eastAsia="zh-CN"/>
        </w:rPr>
        <w:t>仿真逻辑符合</w:t>
      </w:r>
      <w:r>
        <w:rPr>
          <w:lang w:eastAsia="zh-CN"/>
        </w:rPr>
        <w:t xml:space="preserve"> NLP </w:t>
      </w:r>
      <w:r>
        <w:rPr>
          <w:lang w:eastAsia="zh-CN"/>
        </w:rPr>
        <w:t>基础理论，无完全无效模拟</w:t>
      </w:r>
    </w:p>
    <w:p w14:paraId="67FCF867" w14:textId="77777777" w:rsidR="00F7064C" w:rsidRDefault="00000000">
      <w:pPr>
        <w:rPr>
          <w:lang w:eastAsia="zh-CN"/>
        </w:rPr>
      </w:pPr>
      <w:r>
        <w:rPr>
          <w:lang w:eastAsia="zh-CN"/>
        </w:rPr>
        <w:t xml:space="preserve">□ </w:t>
      </w:r>
      <w:r>
        <w:rPr>
          <w:lang w:eastAsia="zh-CN"/>
        </w:rPr>
        <w:t>已附完整源代码与部署运行说明，系统本地可运行</w:t>
      </w:r>
    </w:p>
    <w:p w14:paraId="6ED2794E" w14:textId="77777777" w:rsidR="00F7064C" w:rsidRDefault="00000000">
      <w:pPr>
        <w:rPr>
          <w:lang w:eastAsia="zh-CN"/>
        </w:rPr>
      </w:pPr>
      <w:r>
        <w:rPr>
          <w:lang w:eastAsia="zh-CN"/>
        </w:rPr>
        <w:t xml:space="preserve">□ </w:t>
      </w:r>
      <w:r>
        <w:rPr>
          <w:lang w:eastAsia="zh-CN"/>
        </w:rPr>
        <w:t>已准备课程作业汇报演示（</w:t>
      </w:r>
      <w:r>
        <w:rPr>
          <w:lang w:eastAsia="zh-CN"/>
        </w:rPr>
        <w:t xml:space="preserve">PPT </w:t>
      </w:r>
      <w:r>
        <w:rPr>
          <w:lang w:eastAsia="zh-CN"/>
        </w:rPr>
        <w:t>与演示脚本）</w:t>
      </w:r>
    </w:p>
    <w:sectPr w:rsidR="00F7064C" w:rsidSect="00034616">
      <w:footerReference w:type="default" r:id="rId8"/>
      <w:pgSz w:w="11906" w:h="16838"/>
      <w:pgMar w:top="1417" w:right="1417" w:bottom="1417" w:left="1417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6F8455" w14:textId="77777777" w:rsidR="00774DC4" w:rsidRDefault="00774DC4">
      <w:pPr>
        <w:spacing w:line="240" w:lineRule="auto"/>
      </w:pPr>
      <w:r>
        <w:separator/>
      </w:r>
    </w:p>
  </w:endnote>
  <w:endnote w:type="continuationSeparator" w:id="0">
    <w:p w14:paraId="183CBA40" w14:textId="77777777" w:rsidR="00774DC4" w:rsidRDefault="00774DC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31359F" w14:textId="77777777" w:rsidR="00F7064C" w:rsidRDefault="00000000">
    <w:pPr>
      <w:pStyle w:val="a7"/>
      <w:jc w:val="center"/>
    </w:pPr>
    <w:r>
      <w:rPr>
        <w:sz w:val="21"/>
      </w:rPr>
      <w:fldChar w:fldCharType="begin"/>
    </w:r>
    <w:r>
      <w:rPr>
        <w:sz w:val="21"/>
      </w:rPr>
      <w:instrText>PAGE</w:instrText>
    </w:r>
    <w:r w:rsidR="005C659D">
      <w:rPr>
        <w:sz w:val="21"/>
      </w:rPr>
      <w:fldChar w:fldCharType="separate"/>
    </w:r>
    <w:r w:rsidR="005C659D">
      <w:rPr>
        <w:noProof/>
        <w:sz w:val="21"/>
      </w:rPr>
      <w:t>1</w:t>
    </w:r>
    <w:r>
      <w:rPr>
        <w:sz w:val="21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26A16A" w14:textId="77777777" w:rsidR="00774DC4" w:rsidRDefault="00774DC4">
      <w:pPr>
        <w:spacing w:line="240" w:lineRule="auto"/>
      </w:pPr>
      <w:r>
        <w:separator/>
      </w:r>
    </w:p>
  </w:footnote>
  <w:footnote w:type="continuationSeparator" w:id="0">
    <w:p w14:paraId="61FA7024" w14:textId="77777777" w:rsidR="00774DC4" w:rsidRDefault="00774DC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3220763">
    <w:abstractNumId w:val="8"/>
  </w:num>
  <w:num w:numId="2" w16cid:durableId="1155074963">
    <w:abstractNumId w:val="6"/>
  </w:num>
  <w:num w:numId="3" w16cid:durableId="962930701">
    <w:abstractNumId w:val="5"/>
  </w:num>
  <w:num w:numId="4" w16cid:durableId="380861818">
    <w:abstractNumId w:val="4"/>
  </w:num>
  <w:num w:numId="5" w16cid:durableId="973874021">
    <w:abstractNumId w:val="7"/>
  </w:num>
  <w:num w:numId="6" w16cid:durableId="1991782399">
    <w:abstractNumId w:val="3"/>
  </w:num>
  <w:num w:numId="7" w16cid:durableId="199053731">
    <w:abstractNumId w:val="2"/>
  </w:num>
  <w:num w:numId="8" w16cid:durableId="1206443">
    <w:abstractNumId w:val="1"/>
  </w:num>
  <w:num w:numId="9" w16cid:durableId="9397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87B05"/>
    <w:rsid w:val="005C659D"/>
    <w:rsid w:val="00774DC4"/>
    <w:rsid w:val="00AA1D8D"/>
    <w:rsid w:val="00B47730"/>
    <w:rsid w:val="00CB0664"/>
    <w:rsid w:val="00F7064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9E3891"/>
  <w14:defaultImageDpi w14:val="300"/>
  <w15:docId w15:val="{5029ED2C-168C-471E-A75C-AE10D54646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jc w:val="both"/>
    </w:pPr>
    <w:rPr>
      <w:rFonts w:ascii="Arial" w:eastAsia="宋体" w:hAnsi="Arial"/>
      <w:color w:val="000000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20" w:after="100"/>
      <w:jc w:val="left"/>
      <w:outlineLvl w:val="1"/>
    </w:pPr>
    <w:rPr>
      <w:rFonts w:asciiTheme="majorHAnsi" w:eastAsiaTheme="majorEastAsia" w:hAnsiTheme="majorHAnsi" w:cstheme="majorBidi"/>
      <w:b/>
      <w:bCs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80" w:after="80"/>
      <w:jc w:val="left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60" w:line="240" w:lineRule="auto"/>
      <w:contextualSpacing/>
      <w:jc w:val="center"/>
    </w:pPr>
    <w:rPr>
      <w:rFonts w:asciiTheme="majorHAnsi" w:eastAsiaTheme="majorEastAsia" w:hAnsiTheme="majorHAnsi" w:cstheme="majorBidi"/>
      <w:b/>
      <w:spacing w:val="5"/>
      <w:kern w:val="28"/>
      <w:sz w:val="36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before="80" w:after="80" w:line="240" w:lineRule="auto"/>
      <w:jc w:val="center"/>
    </w:pPr>
    <w:rPr>
      <w:bCs/>
      <w:sz w:val="21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1"/>
    <w:next w:val="a1"/>
    <w:autoRedefine/>
    <w:uiPriority w:val="39"/>
    <w:unhideWhenUsed/>
    <w:rsid w:val="005C659D"/>
  </w:style>
  <w:style w:type="paragraph" w:styleId="TOC2">
    <w:name w:val="toc 2"/>
    <w:basedOn w:val="a1"/>
    <w:next w:val="a1"/>
    <w:autoRedefine/>
    <w:uiPriority w:val="39"/>
    <w:unhideWhenUsed/>
    <w:rsid w:val="005C659D"/>
    <w:pPr>
      <w:ind w:leftChars="200" w:left="420"/>
    </w:pPr>
  </w:style>
  <w:style w:type="character" w:styleId="aff9">
    <w:name w:val="Hyperlink"/>
    <w:basedOn w:val="a2"/>
    <w:uiPriority w:val="99"/>
    <w:unhideWhenUsed/>
    <w:rsid w:val="005C659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17</Pages>
  <Words>1626</Words>
  <Characters>9269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10874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Qing Li</cp:lastModifiedBy>
  <cp:revision>2</cp:revision>
  <dcterms:created xsi:type="dcterms:W3CDTF">2013-12-23T23:15:00Z</dcterms:created>
  <dcterms:modified xsi:type="dcterms:W3CDTF">2026-09-03T17:12:00Z</dcterms:modified>
  <cp:category/>
</cp:coreProperties>
</file>